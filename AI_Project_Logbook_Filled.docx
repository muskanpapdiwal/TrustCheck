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56"/>
        </w:rPr>
        <w:t>AI Project Logbook</w:t>
      </w:r>
    </w:p>
    <w:p/>
    <w:p>
      <w:pPr>
        <w:spacing w:after="240"/>
      </w:pPr>
      <w:r>
        <w:rPr>
          <w:rFonts w:ascii="Times New Roman" w:hAnsi="Times New Roman"/>
          <w:b/>
          <w:sz w:val="26"/>
        </w:rPr>
        <w:t xml:space="preserve">PROJECT NAME:  </w:t>
      </w:r>
      <w:r>
        <w:rPr>
          <w:rFonts w:ascii="Times New Roman" w:hAnsi="Times New Roman"/>
          <w:color w:val="105AB4"/>
          <w:sz w:val="26"/>
        </w:rPr>
        <w:t>TrustCheck: AI Fake Review Detection &amp; Trust Score System</w:t>
      </w:r>
    </w:p>
    <w:p>
      <w:pPr>
        <w:spacing w:after="240"/>
      </w:pPr>
      <w:r>
        <w:rPr>
          <w:rFonts w:ascii="Times New Roman" w:hAnsi="Times New Roman"/>
          <w:b/>
          <w:sz w:val="26"/>
        </w:rPr>
        <w:t xml:space="preserve">SCHOOL NAME:  </w:t>
      </w:r>
      <w:r>
        <w:rPr>
          <w:rFonts w:ascii="Times New Roman" w:hAnsi="Times New Roman"/>
          <w:color w:val="1E232D"/>
          <w:sz w:val="26"/>
        </w:rPr>
        <w:t>Cambridge Court World School</w:t>
      </w:r>
    </w:p>
    <w:p>
      <w:pPr>
        <w:spacing w:after="240"/>
      </w:pPr>
      <w:r>
        <w:rPr>
          <w:rFonts w:ascii="Times New Roman" w:hAnsi="Times New Roman"/>
          <w:b/>
          <w:sz w:val="26"/>
        </w:rPr>
        <w:t xml:space="preserve">YEAR/CLASS:  </w:t>
      </w:r>
      <w:r>
        <w:rPr>
          <w:rFonts w:ascii="Times New Roman" w:hAnsi="Times New Roman"/>
          <w:color w:val="1E232D"/>
          <w:sz w:val="26"/>
        </w:rPr>
        <w:t>2025–26 / Class 12 A</w:t>
      </w:r>
    </w:p>
    <w:p>
      <w:pPr>
        <w:spacing w:after="240"/>
      </w:pPr>
      <w:r>
        <w:rPr>
          <w:rFonts w:ascii="Times New Roman" w:hAnsi="Times New Roman"/>
          <w:b/>
          <w:sz w:val="26"/>
        </w:rPr>
        <w:t xml:space="preserve">TEACHER NAME:  </w:t>
      </w:r>
      <w:r>
        <w:rPr>
          <w:rFonts w:ascii="Times New Roman" w:hAnsi="Times New Roman"/>
          <w:color w:val="1E232D"/>
          <w:sz w:val="26"/>
        </w:rPr>
        <w:t>Ms. Priyanka Sharma</w:t>
      </w:r>
    </w:p>
    <w:p>
      <w:pPr>
        <w:spacing w:after="240"/>
      </w:pPr>
      <w:r>
        <w:rPr>
          <w:rFonts w:ascii="Times New Roman" w:hAnsi="Times New Roman"/>
          <w:b/>
          <w:sz w:val="26"/>
        </w:rPr>
        <w:t xml:space="preserve">TEACHER EMAIL:  </w:t>
      </w:r>
      <w:r>
        <w:rPr>
          <w:rFonts w:ascii="Times New Roman" w:hAnsi="Times New Roman"/>
          <w:color w:val="1E232D"/>
          <w:sz w:val="26"/>
        </w:rPr>
        <w:t>comp5@cambridgecourtworldschool.org</w:t>
      </w:r>
    </w:p>
    <w:p/>
    <w:p>
      <w:r>
        <w:rPr>
          <w:rFonts w:ascii="Times New Roman" w:hAnsi="Times New Roman"/>
          <w:b/>
          <w:sz w:val="26"/>
        </w:rPr>
        <w:t>TEAM MEMBER NAMES AND GRADES:</w:t>
      </w:r>
    </w:p>
    <w:p>
      <w:pPr>
        <w:spacing w:after="80"/>
        <w:ind w:left="432"/>
      </w:pPr>
      <w:r>
        <w:rPr>
          <w:rFonts w:ascii="Times New Roman" w:hAnsi="Times New Roman"/>
          <w:sz w:val="24"/>
        </w:rPr>
        <w:t>• Deshna (Class 12 A) — Group Leader, Data Expert, Prototype Builder</w:t>
      </w:r>
    </w:p>
    <w:p>
      <w:pPr>
        <w:spacing w:after="80"/>
        <w:ind w:left="432"/>
      </w:pPr>
      <w:r>
        <w:rPr>
          <w:rFonts w:ascii="Times New Roman" w:hAnsi="Times New Roman"/>
          <w:sz w:val="24"/>
        </w:rPr>
        <w:t>• Aryan (Class 12 A) — Tester, Designer</w:t>
      </w:r>
    </w:p>
    <w:p>
      <w:pPr>
        <w:spacing w:after="80"/>
        <w:ind w:left="432"/>
      </w:pPr>
      <w:r>
        <w:rPr>
          <w:rFonts w:ascii="Times New Roman" w:hAnsi="Times New Roman"/>
          <w:sz w:val="24"/>
        </w:rPr>
        <w:t>• Bhavya (Class 12 A) — Information Researcher</w:t>
      </w:r>
    </w:p>
    <w:p>
      <w:pPr>
        <w:spacing w:after="80"/>
        <w:ind w:left="432"/>
      </w:pPr>
      <w:r>
        <w:rPr>
          <w:rFonts w:ascii="Times New Roman" w:hAnsi="Times New Roman"/>
          <w:sz w:val="24"/>
        </w:rPr>
        <w:t>• Darshil (Class 12 A) — Video Producer</w:t>
      </w:r>
    </w:p>
    <w:p>
      <w:pPr>
        <w:spacing w:after="80"/>
        <w:ind w:left="432"/>
      </w:pPr>
      <w:r>
        <w:rPr>
          <w:rFonts w:ascii="Times New Roman" w:hAnsi="Times New Roman"/>
          <w:sz w:val="24"/>
        </w:rPr>
        <w:t>• Charvi (Class 12 A) — Marketing / Communication Leader</w:t>
      </w:r>
    </w:p>
    <w:p>
      <w:r>
        <w:br w:type="page"/>
      </w:r>
    </w:p>
    <w:p>
      <w:pPr>
        <w:pStyle w:val="Heading1"/>
      </w:pPr>
      <w:r>
        <w:t>1. Prepare for the project</w:t>
      </w:r>
    </w:p>
    <w:p>
      <w:r>
        <w:t>This document is your Project Logbook, and it will be where you record your ideas, thoughts and answers as you work to solve a local problem using AI.</w:t>
        <w:br/>
        <w:t>Make a copy of the document in your shared drive and work through it digitally with your team. You can also print a copy of the document and submit a scanned copy once you have completed the Project Logbook. Feel free to add pages and any other supporting material to this document.</w:t>
        <w:br/>
        <w:t>Refer to the AI Project Guide for more details about what to do at each step of your project.</w:t>
      </w:r>
    </w:p>
    <w:p>
      <w:pPr>
        <w:pStyle w:val="Heading1"/>
      </w:pPr>
      <w:r>
        <w:t>2. Team Roles</w:t>
      </w:r>
    </w:p>
    <w:p>
      <w:r>
        <w:rPr>
          <w:b/>
        </w:rPr>
        <w:t>2.1 Who is in your team and what are their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0F4F8"/>
          </w:tcPr>
          <w:p>
            <w:r>
              <w:rPr>
                <w:rFonts w:ascii="Times New Roman" w:hAnsi="Times New Roman"/>
                <w:b/>
              </w:rPr>
              <w:t>Role</w:t>
            </w:r>
          </w:p>
        </w:tc>
        <w:tc>
          <w:tcPr>
            <w:tcW w:type="dxa" w:w="3312"/>
            <w:shd w:fill="F0F4F8"/>
          </w:tcPr>
          <w:p>
            <w:r>
              <w:rPr>
                <w:rFonts w:ascii="Times New Roman" w:hAnsi="Times New Roman"/>
                <w:b/>
              </w:rPr>
              <w:t>Role description</w:t>
            </w:r>
          </w:p>
        </w:tc>
        <w:tc>
          <w:tcPr>
            <w:tcW w:type="dxa" w:w="3312"/>
            <w:shd w:fill="F0F4F8"/>
          </w:tcPr>
          <w:p>
            <w:r>
              <w:rPr>
                <w:rFonts w:ascii="Times New Roman" w:hAnsi="Times New Roman"/>
                <w:b/>
              </w:rPr>
              <w:t>Team Member Name</w:t>
            </w:r>
          </w:p>
        </w:tc>
      </w:tr>
      <w:tr>
        <w:tc>
          <w:tcPr>
            <w:tcW w:type="dxa" w:w="3312"/>
          </w:tcPr>
          <w:p>
            <w:r>
              <w:rPr>
                <w:b/>
              </w:rPr>
              <w:t>Project leader</w:t>
            </w:r>
          </w:p>
        </w:tc>
        <w:tc>
          <w:tcPr>
            <w:tcW w:type="dxa" w:w="3312"/>
          </w:tcPr>
          <w:p>
            <w:r>
              <w:t>• Schedules the task among the team member,</w:t>
              <w:br/>
              <w:t>• Ensures the task is completed on time,</w:t>
              <w:br/>
              <w:t>• Resolves doubts (if any), and one source of contact</w:t>
            </w:r>
          </w:p>
        </w:tc>
        <w:tc>
          <w:tcPr>
            <w:tcW w:type="dxa" w:w="3312"/>
          </w:tcPr>
          <w:p>
            <w:r>
              <w:rPr>
                <w:b/>
                <w:color w:val="105AB4"/>
              </w:rPr>
              <w:t>Deshna</w:t>
            </w:r>
          </w:p>
        </w:tc>
      </w:tr>
      <w:tr>
        <w:tc>
          <w:tcPr>
            <w:tcW w:type="dxa" w:w="3312"/>
          </w:tcPr>
          <w:p>
            <w:r>
              <w:rPr>
                <w:b/>
              </w:rPr>
              <w:t>Data expert</w:t>
            </w:r>
          </w:p>
        </w:tc>
        <w:tc>
          <w:tcPr>
            <w:tcW w:type="dxa" w:w="3312"/>
          </w:tcPr>
          <w:p>
            <w:r>
              <w:t>• Decides upon the data required, type of data for training the model,</w:t>
              <w:br/>
              <w:t>• collects the data,</w:t>
              <w:br/>
              <w:t>• ensures the data is in a format that the team can work with</w:t>
              <w:br/>
              <w:t>• ensures the data is ethically sourced and unfair bias is eliminated.</w:t>
              <w:br/>
              <w:t>• Works with prototype builder to train the AI model.</w:t>
            </w:r>
          </w:p>
        </w:tc>
        <w:tc>
          <w:tcPr>
            <w:tcW w:type="dxa" w:w="3312"/>
          </w:tcPr>
          <w:p>
            <w:r>
              <w:rPr>
                <w:b/>
                <w:color w:val="105AB4"/>
              </w:rPr>
              <w:t>Deshna</w:t>
            </w:r>
          </w:p>
        </w:tc>
      </w:tr>
      <w:tr>
        <w:tc>
          <w:tcPr>
            <w:tcW w:type="dxa" w:w="3312"/>
          </w:tcPr>
          <w:p>
            <w:r>
              <w:rPr>
                <w:b/>
              </w:rPr>
              <w:t>Information researcher</w:t>
            </w:r>
          </w:p>
        </w:tc>
        <w:tc>
          <w:tcPr>
            <w:tcW w:type="dxa" w:w="3312"/>
          </w:tcPr>
          <w:p>
            <w:r>
              <w:t>• Collects questions from the team which needs to be answered,</w:t>
              <w:br/>
              <w:t>• look for the answers for those questions and then prepare a report which will be passed to the project leader</w:t>
            </w:r>
          </w:p>
        </w:tc>
        <w:tc>
          <w:tcPr>
            <w:tcW w:type="dxa" w:w="3312"/>
          </w:tcPr>
          <w:p>
            <w:r>
              <w:rPr>
                <w:b/>
                <w:color w:val="105AB4"/>
              </w:rPr>
              <w:t>Bhavya</w:t>
            </w:r>
          </w:p>
        </w:tc>
      </w:tr>
      <w:tr>
        <w:tc>
          <w:tcPr>
            <w:tcW w:type="dxa" w:w="3312"/>
          </w:tcPr>
          <w:p>
            <w:r>
              <w:rPr>
                <w:b/>
              </w:rPr>
              <w:t>Designer</w:t>
            </w:r>
          </w:p>
        </w:tc>
        <w:tc>
          <w:tcPr>
            <w:tcW w:type="dxa" w:w="3312"/>
          </w:tcPr>
          <w:p>
            <w:r>
              <w:t>• Will create the design and the flow of how to go about making the solution for the problem statement.</w:t>
              <w:br/>
              <w:t>• Plans the user interface for the prototype</w:t>
            </w:r>
          </w:p>
        </w:tc>
        <w:tc>
          <w:tcPr>
            <w:tcW w:type="dxa" w:w="3312"/>
          </w:tcPr>
          <w:p>
            <w:r>
              <w:rPr>
                <w:b/>
                <w:color w:val="105AB4"/>
              </w:rPr>
              <w:t>Aryan</w:t>
            </w:r>
          </w:p>
        </w:tc>
      </w:tr>
      <w:tr>
        <w:tc>
          <w:tcPr>
            <w:tcW w:type="dxa" w:w="3312"/>
          </w:tcPr>
          <w:p>
            <w:r>
              <w:rPr>
                <w:b/>
              </w:rPr>
              <w:t>Prototype builder/coder</w:t>
            </w:r>
          </w:p>
        </w:tc>
        <w:tc>
          <w:tcPr>
            <w:tcW w:type="dxa" w:w="3312"/>
          </w:tcPr>
          <w:p>
            <w:r>
              <w:t>• Works to build the model, train it followed by testing the efficiency and accuracy of the model</w:t>
            </w:r>
          </w:p>
        </w:tc>
        <w:tc>
          <w:tcPr>
            <w:tcW w:type="dxa" w:w="3312"/>
          </w:tcPr>
          <w:p>
            <w:r>
              <w:rPr>
                <w:b/>
                <w:color w:val="105AB4"/>
              </w:rPr>
              <w:t>Deshna</w:t>
            </w:r>
          </w:p>
        </w:tc>
      </w:tr>
      <w:tr>
        <w:tc>
          <w:tcPr>
            <w:tcW w:type="dxa" w:w="3312"/>
          </w:tcPr>
          <w:p>
            <w:r>
              <w:rPr>
                <w:b/>
              </w:rPr>
              <w:t>Tester</w:t>
            </w:r>
          </w:p>
        </w:tc>
        <w:tc>
          <w:tcPr>
            <w:tcW w:type="dxa" w:w="3312"/>
          </w:tcPr>
          <w:p>
            <w:r>
              <w:t>• Works with user to test the prototype.</w:t>
              <w:br/>
              <w:t>• Gets feedback from user and user signoff when the prototype has met user requirements .</w:t>
              <w:br/>
              <w:t>• Createa an action plan on what needs to be fixed and prioritizes requests for future improvements.</w:t>
            </w:r>
          </w:p>
        </w:tc>
        <w:tc>
          <w:tcPr>
            <w:tcW w:type="dxa" w:w="3312"/>
          </w:tcPr>
          <w:p>
            <w:r>
              <w:rPr>
                <w:b/>
                <w:color w:val="105AB4"/>
              </w:rPr>
              <w:t>Aryan</w:t>
            </w:r>
          </w:p>
        </w:tc>
      </w:tr>
      <w:tr>
        <w:tc>
          <w:tcPr>
            <w:tcW w:type="dxa" w:w="3312"/>
          </w:tcPr>
          <w:p>
            <w:r>
              <w:rPr>
                <w:b/>
              </w:rPr>
              <w:t>Marketing/ Communication Leader</w:t>
            </w:r>
          </w:p>
        </w:tc>
        <w:tc>
          <w:tcPr>
            <w:tcW w:type="dxa" w:w="3312"/>
          </w:tcPr>
          <w:p>
            <w:r>
              <w:t>• Collats the team project logbook submission and creates the content for the video pitch.</w:t>
              <w:br/>
              <w:t>• Selects spokespeople within the team for various matters related to the project.</w:t>
            </w:r>
          </w:p>
        </w:tc>
        <w:tc>
          <w:tcPr>
            <w:tcW w:type="dxa" w:w="3312"/>
          </w:tcPr>
          <w:p>
            <w:r>
              <w:rPr>
                <w:b/>
                <w:color w:val="105AB4"/>
              </w:rPr>
              <w:t>Charvi</w:t>
            </w:r>
          </w:p>
        </w:tc>
      </w:tr>
      <w:tr>
        <w:tc>
          <w:tcPr>
            <w:tcW w:type="dxa" w:w="3312"/>
          </w:tcPr>
          <w:p>
            <w:r>
              <w:rPr>
                <w:b/>
              </w:rPr>
              <w:t>Video Producer</w:t>
            </w:r>
          </w:p>
        </w:tc>
        <w:tc>
          <w:tcPr>
            <w:tcW w:type="dxa" w:w="3312"/>
          </w:tcPr>
          <w:p>
            <w:r>
              <w:t>• Films the activities of the team and edits these into a presentation for submission.</w:t>
            </w:r>
          </w:p>
        </w:tc>
        <w:tc>
          <w:tcPr>
            <w:tcW w:type="dxa" w:w="3312"/>
          </w:tcPr>
          <w:p>
            <w:r>
              <w:rPr>
                <w:b/>
                <w:color w:val="105AB4"/>
              </w:rPr>
              <w:t>Darshil</w:t>
            </w:r>
          </w:p>
        </w:tc>
      </w:tr>
    </w:tbl>
    <w:p>
      <w:r>
        <w:br w:type="page"/>
      </w:r>
    </w:p>
    <w:p>
      <w:pPr>
        <w:pStyle w:val="Heading2"/>
      </w:pPr>
      <w:r>
        <w:t>2.2 Project plan</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EBF0F5"/>
          </w:tcPr>
          <w:p>
            <w:r>
              <w:rPr>
                <w:b/>
                <w:sz w:val="16"/>
              </w:rPr>
              <w:t>Phase</w:t>
            </w:r>
          </w:p>
        </w:tc>
        <w:tc>
          <w:tcPr>
            <w:tcW w:type="dxa" w:w="994"/>
            <w:shd w:fill="EBF0F5"/>
          </w:tcPr>
          <w:p>
            <w:r>
              <w:rPr>
                <w:b/>
                <w:sz w:val="16"/>
              </w:rPr>
              <w:t>Task</w:t>
            </w:r>
          </w:p>
        </w:tc>
        <w:tc>
          <w:tcPr>
            <w:tcW w:type="dxa" w:w="994"/>
            <w:shd w:fill="EBF0F5"/>
          </w:tcPr>
          <w:p>
            <w:r>
              <w:rPr>
                <w:b/>
                <w:sz w:val="16"/>
              </w:rPr>
              <w:t>Planned start date</w:t>
            </w:r>
          </w:p>
        </w:tc>
        <w:tc>
          <w:tcPr>
            <w:tcW w:type="dxa" w:w="994"/>
            <w:shd w:fill="EBF0F5"/>
          </w:tcPr>
          <w:p>
            <w:r>
              <w:rPr>
                <w:b/>
                <w:sz w:val="16"/>
              </w:rPr>
              <w:t>Planned end date</w:t>
            </w:r>
          </w:p>
        </w:tc>
        <w:tc>
          <w:tcPr>
            <w:tcW w:type="dxa" w:w="994"/>
            <w:shd w:fill="EBF0F5"/>
          </w:tcPr>
          <w:p>
            <w:r>
              <w:rPr>
                <w:b/>
                <w:sz w:val="16"/>
              </w:rPr>
              <w:t>Planned duration</w:t>
            </w:r>
          </w:p>
        </w:tc>
        <w:tc>
          <w:tcPr>
            <w:tcW w:type="dxa" w:w="994"/>
            <w:shd w:fill="EBF0F5"/>
          </w:tcPr>
          <w:p>
            <w:r>
              <w:rPr>
                <w:b/>
                <w:sz w:val="16"/>
              </w:rPr>
              <w:t>Actual start date</w:t>
            </w:r>
          </w:p>
        </w:tc>
        <w:tc>
          <w:tcPr>
            <w:tcW w:type="dxa" w:w="994"/>
            <w:shd w:fill="EBF0F5"/>
          </w:tcPr>
          <w:p>
            <w:r>
              <w:rPr>
                <w:b/>
                <w:sz w:val="16"/>
              </w:rPr>
              <w:t>Actual end date</w:t>
            </w:r>
          </w:p>
        </w:tc>
        <w:tc>
          <w:tcPr>
            <w:tcW w:type="dxa" w:w="994"/>
            <w:shd w:fill="EBF0F5"/>
          </w:tcPr>
          <w:p>
            <w:r>
              <w:rPr>
                <w:b/>
                <w:sz w:val="16"/>
              </w:rPr>
              <w:t>Actual duration</w:t>
            </w:r>
          </w:p>
        </w:tc>
        <w:tc>
          <w:tcPr>
            <w:tcW w:type="dxa" w:w="994"/>
            <w:shd w:fill="EBF0F5"/>
          </w:tcPr>
          <w:p>
            <w:r>
              <w:rPr>
                <w:b/>
                <w:sz w:val="16"/>
              </w:rPr>
              <w:t>Who is responsible</w:t>
            </w:r>
          </w:p>
        </w:tc>
        <w:tc>
          <w:tcPr>
            <w:tcW w:type="dxa" w:w="994"/>
            <w:shd w:fill="EBF0F5"/>
          </w:tcPr>
          <w:p>
            <w:r>
              <w:rPr>
                <w:b/>
                <w:sz w:val="16"/>
              </w:rPr>
              <w:t>Notes/Remarks</w:t>
            </w:r>
          </w:p>
        </w:tc>
      </w:tr>
      <w:tr>
        <w:tc>
          <w:tcPr>
            <w:tcW w:type="dxa" w:w="994"/>
          </w:tcPr>
          <w:p>
            <w:r>
              <w:rPr>
                <w:sz w:val="16"/>
              </w:rPr>
              <w:t>Preparing for the project</w:t>
            </w:r>
          </w:p>
        </w:tc>
        <w:tc>
          <w:tcPr>
            <w:tcW w:type="dxa" w:w="994"/>
          </w:tcPr>
          <w:p>
            <w:r>
              <w:rPr>
                <w:sz w:val="16"/>
              </w:rPr>
              <w:t>Coursework, readings</w:t>
            </w:r>
          </w:p>
        </w:tc>
        <w:tc>
          <w:tcPr>
            <w:tcW w:type="dxa" w:w="994"/>
          </w:tcPr>
          <w:p>
            <w:r>
              <w:rPr>
                <w:sz w:val="16"/>
              </w:rPr>
              <w:t>04/08/25</w:t>
            </w:r>
          </w:p>
        </w:tc>
        <w:tc>
          <w:tcPr>
            <w:tcW w:type="dxa" w:w="994"/>
          </w:tcPr>
          <w:p>
            <w:r>
              <w:rPr>
                <w:sz w:val="16"/>
              </w:rPr>
              <w:t>04/08/25</w:t>
            </w:r>
          </w:p>
        </w:tc>
        <w:tc>
          <w:tcPr>
            <w:tcW w:type="dxa" w:w="994"/>
          </w:tcPr>
          <w:p>
            <w:r>
              <w:rPr>
                <w:sz w:val="16"/>
              </w:rPr>
              <w:t>1 Hour</w:t>
            </w:r>
          </w:p>
        </w:tc>
        <w:tc>
          <w:tcPr>
            <w:tcW w:type="dxa" w:w="994"/>
          </w:tcPr>
          <w:p>
            <w:r>
              <w:rPr>
                <w:sz w:val="16"/>
              </w:rPr>
              <w:t>04/08/25</w:t>
            </w:r>
          </w:p>
        </w:tc>
        <w:tc>
          <w:tcPr>
            <w:tcW w:type="dxa" w:w="994"/>
          </w:tcPr>
          <w:p>
            <w:r>
              <w:rPr>
                <w:sz w:val="16"/>
              </w:rPr>
              <w:t>04/08/25</w:t>
            </w:r>
          </w:p>
        </w:tc>
        <w:tc>
          <w:tcPr>
            <w:tcW w:type="dxa" w:w="994"/>
          </w:tcPr>
          <w:p>
            <w:r>
              <w:rPr>
                <w:sz w:val="16"/>
              </w:rPr>
              <w:t>1 Hour</w:t>
            </w:r>
          </w:p>
        </w:tc>
        <w:tc>
          <w:tcPr>
            <w:tcW w:type="dxa" w:w="994"/>
          </w:tcPr>
          <w:p>
            <w:r>
              <w:rPr>
                <w:sz w:val="16"/>
              </w:rPr>
              <w:t>Team Members</w:t>
            </w:r>
          </w:p>
        </w:tc>
        <w:tc>
          <w:tcPr>
            <w:tcW w:type="dxa" w:w="994"/>
          </w:tcPr>
          <w:p>
            <w:r>
              <w:rPr>
                <w:sz w:val="16"/>
              </w:rPr>
              <w:t>Each member is responsible</w:t>
            </w:r>
          </w:p>
        </w:tc>
      </w:tr>
      <w:tr>
        <w:tc>
          <w:tcPr>
            <w:tcW w:type="dxa" w:w="994"/>
          </w:tcPr>
          <w:p>
            <w:r>
              <w:rPr>
                <w:sz w:val="16"/>
              </w:rPr>
              <w:t>Forming the team</w:t>
            </w:r>
          </w:p>
        </w:tc>
        <w:tc>
          <w:tcPr>
            <w:tcW w:type="dxa" w:w="994"/>
          </w:tcPr>
          <w:p>
            <w:r>
              <w:rPr>
                <w:sz w:val="16"/>
              </w:rPr>
              <w:t>Getting to know the people in the team</w:t>
            </w:r>
          </w:p>
        </w:tc>
        <w:tc>
          <w:tcPr>
            <w:tcW w:type="dxa" w:w="994"/>
          </w:tcPr>
          <w:p>
            <w:r>
              <w:rPr>
                <w:sz w:val="16"/>
              </w:rPr>
              <w:t>05/08/25</w:t>
            </w:r>
          </w:p>
        </w:tc>
        <w:tc>
          <w:tcPr>
            <w:tcW w:type="dxa" w:w="994"/>
          </w:tcPr>
          <w:p>
            <w:r>
              <w:rPr>
                <w:sz w:val="16"/>
              </w:rPr>
              <w:t>05/08/25</w:t>
            </w:r>
          </w:p>
        </w:tc>
        <w:tc>
          <w:tcPr>
            <w:tcW w:type="dxa" w:w="994"/>
          </w:tcPr>
          <w:p>
            <w:r>
              <w:rPr>
                <w:sz w:val="16"/>
              </w:rPr>
              <w:t>1 Hour</w:t>
            </w:r>
          </w:p>
        </w:tc>
        <w:tc>
          <w:tcPr>
            <w:tcW w:type="dxa" w:w="994"/>
          </w:tcPr>
          <w:p>
            <w:r>
              <w:rPr>
                <w:sz w:val="16"/>
              </w:rPr>
              <w:t>05/08/25</w:t>
            </w:r>
          </w:p>
        </w:tc>
        <w:tc>
          <w:tcPr>
            <w:tcW w:type="dxa" w:w="994"/>
          </w:tcPr>
          <w:p>
            <w:r>
              <w:rPr>
                <w:sz w:val="16"/>
              </w:rPr>
              <w:t>05/08/25</w:t>
            </w:r>
          </w:p>
        </w:tc>
        <w:tc>
          <w:tcPr>
            <w:tcW w:type="dxa" w:w="994"/>
          </w:tcPr>
          <w:p>
            <w:r>
              <w:rPr>
                <w:sz w:val="16"/>
              </w:rPr>
              <w:t>1 Hour</w:t>
            </w:r>
          </w:p>
        </w:tc>
        <w:tc>
          <w:tcPr>
            <w:tcW w:type="dxa" w:w="994"/>
          </w:tcPr>
          <w:p>
            <w:r>
              <w:rPr>
                <w:sz w:val="16"/>
              </w:rPr>
              <w:t>Team Members</w:t>
            </w:r>
          </w:p>
        </w:tc>
        <w:tc>
          <w:tcPr>
            <w:tcW w:type="dxa" w:w="994"/>
          </w:tcPr>
          <w:p>
            <w:r>
              <w:rPr>
                <w:sz w:val="16"/>
              </w:rPr>
              <w:t>Defined roles &amp; communication rules</w:t>
            </w:r>
          </w:p>
        </w:tc>
      </w:tr>
      <w:tr>
        <w:tc>
          <w:tcPr>
            <w:tcW w:type="dxa" w:w="994"/>
          </w:tcPr>
          <w:p>
            <w:r>
              <w:rPr>
                <w:sz w:val="16"/>
              </w:rPr>
              <w:t>Defining the problem</w:t>
            </w:r>
          </w:p>
        </w:tc>
        <w:tc>
          <w:tcPr>
            <w:tcW w:type="dxa" w:w="994"/>
          </w:tcPr>
          <w:p>
            <w:r>
              <w:rPr>
                <w:sz w:val="16"/>
              </w:rPr>
              <w:t>Background reading</w:t>
            </w:r>
          </w:p>
        </w:tc>
        <w:tc>
          <w:tcPr>
            <w:tcW w:type="dxa" w:w="994"/>
          </w:tcPr>
          <w:p>
            <w:r>
              <w:rPr>
                <w:sz w:val="16"/>
              </w:rPr>
              <w:t>07/08/25</w:t>
            </w:r>
          </w:p>
        </w:tc>
        <w:tc>
          <w:tcPr>
            <w:tcW w:type="dxa" w:w="994"/>
          </w:tcPr>
          <w:p>
            <w:r>
              <w:rPr>
                <w:sz w:val="16"/>
              </w:rPr>
              <w:t>07/08/25</w:t>
            </w:r>
          </w:p>
        </w:tc>
        <w:tc>
          <w:tcPr>
            <w:tcW w:type="dxa" w:w="994"/>
          </w:tcPr>
          <w:p>
            <w:r>
              <w:rPr>
                <w:sz w:val="16"/>
              </w:rPr>
              <w:t>2 Hours</w:t>
            </w:r>
          </w:p>
        </w:tc>
        <w:tc>
          <w:tcPr>
            <w:tcW w:type="dxa" w:w="994"/>
          </w:tcPr>
          <w:p>
            <w:r>
              <w:rPr>
                <w:sz w:val="16"/>
              </w:rPr>
              <w:t>07/08/25</w:t>
            </w:r>
          </w:p>
        </w:tc>
        <w:tc>
          <w:tcPr>
            <w:tcW w:type="dxa" w:w="994"/>
          </w:tcPr>
          <w:p>
            <w:r>
              <w:rPr>
                <w:sz w:val="16"/>
              </w:rPr>
              <w:t>07/08/25</w:t>
            </w:r>
          </w:p>
        </w:tc>
        <w:tc>
          <w:tcPr>
            <w:tcW w:type="dxa" w:w="994"/>
          </w:tcPr>
          <w:p>
            <w:r>
              <w:rPr>
                <w:sz w:val="16"/>
              </w:rPr>
              <w:t>2 Hours</w:t>
            </w:r>
          </w:p>
        </w:tc>
        <w:tc>
          <w:tcPr>
            <w:tcW w:type="dxa" w:w="994"/>
          </w:tcPr>
          <w:p>
            <w:r>
              <w:rPr>
                <w:sz w:val="16"/>
              </w:rPr>
              <w:t>Team Members</w:t>
            </w:r>
          </w:p>
        </w:tc>
        <w:tc>
          <w:tcPr>
            <w:tcW w:type="dxa" w:w="994"/>
          </w:tcPr>
          <w:p>
            <w:r>
              <w:rPr>
                <w:sz w:val="16"/>
              </w:rPr>
              <w:t>Collaborative work</w:t>
            </w:r>
          </w:p>
        </w:tc>
      </w:tr>
      <w:tr>
        <w:tc>
          <w:tcPr>
            <w:tcW w:type="dxa" w:w="994"/>
          </w:tcPr>
          <w:p>
            <w:r>
              <w:rPr>
                <w:sz w:val="16"/>
              </w:rPr>
            </w:r>
          </w:p>
        </w:tc>
        <w:tc>
          <w:tcPr>
            <w:tcW w:type="dxa" w:w="994"/>
          </w:tcPr>
          <w:p>
            <w:r>
              <w:rPr>
                <w:sz w:val="16"/>
              </w:rPr>
              <w:t>Research issues in our community</w:t>
            </w:r>
          </w:p>
        </w:tc>
        <w:tc>
          <w:tcPr>
            <w:tcW w:type="dxa" w:w="994"/>
          </w:tcPr>
          <w:p>
            <w:r>
              <w:rPr>
                <w:sz w:val="16"/>
              </w:rPr>
              <w:t>08/08/25</w:t>
            </w:r>
          </w:p>
        </w:tc>
        <w:tc>
          <w:tcPr>
            <w:tcW w:type="dxa" w:w="994"/>
          </w:tcPr>
          <w:p>
            <w:r>
              <w:rPr>
                <w:sz w:val="16"/>
              </w:rPr>
              <w:t>08/08/25</w:t>
            </w:r>
          </w:p>
        </w:tc>
        <w:tc>
          <w:tcPr>
            <w:tcW w:type="dxa" w:w="994"/>
          </w:tcPr>
          <w:p>
            <w:r>
              <w:rPr>
                <w:sz w:val="16"/>
              </w:rPr>
              <w:t>2 Hours</w:t>
            </w:r>
          </w:p>
        </w:tc>
        <w:tc>
          <w:tcPr>
            <w:tcW w:type="dxa" w:w="994"/>
          </w:tcPr>
          <w:p>
            <w:r>
              <w:rPr>
                <w:sz w:val="16"/>
              </w:rPr>
              <w:t>08/08/25</w:t>
            </w:r>
          </w:p>
        </w:tc>
        <w:tc>
          <w:tcPr>
            <w:tcW w:type="dxa" w:w="994"/>
          </w:tcPr>
          <w:p>
            <w:r>
              <w:rPr>
                <w:sz w:val="16"/>
              </w:rPr>
              <w:t>08/08/25</w:t>
            </w:r>
          </w:p>
        </w:tc>
        <w:tc>
          <w:tcPr>
            <w:tcW w:type="dxa" w:w="994"/>
          </w:tcPr>
          <w:p>
            <w:r>
              <w:rPr>
                <w:sz w:val="16"/>
              </w:rPr>
              <w:t>2 Hours</w:t>
            </w:r>
          </w:p>
        </w:tc>
        <w:tc>
          <w:tcPr>
            <w:tcW w:type="dxa" w:w="994"/>
          </w:tcPr>
          <w:p>
            <w:r>
              <w:rPr>
                <w:sz w:val="16"/>
              </w:rPr>
              <w:t>Team Members</w:t>
            </w:r>
          </w:p>
        </w:tc>
        <w:tc>
          <w:tcPr>
            <w:tcW w:type="dxa" w:w="994"/>
          </w:tcPr>
          <w:p>
            <w:r>
              <w:rPr>
                <w:sz w:val="16"/>
              </w:rPr>
              <w:t>Surveyed students &amp; parents</w:t>
            </w:r>
          </w:p>
        </w:tc>
      </w:tr>
      <w:tr>
        <w:tc>
          <w:tcPr>
            <w:tcW w:type="dxa" w:w="994"/>
          </w:tcPr>
          <w:p>
            <w:r>
              <w:rPr>
                <w:sz w:val="16"/>
              </w:rPr>
            </w:r>
          </w:p>
        </w:tc>
        <w:tc>
          <w:tcPr>
            <w:tcW w:type="dxa" w:w="994"/>
          </w:tcPr>
          <w:p>
            <w:r>
              <w:rPr>
                <w:sz w:val="16"/>
              </w:rPr>
              <w:t>Team meeting to discuss issues and select an issue for the project</w:t>
            </w:r>
          </w:p>
        </w:tc>
        <w:tc>
          <w:tcPr>
            <w:tcW w:type="dxa" w:w="994"/>
          </w:tcPr>
          <w:p>
            <w:r>
              <w:rPr>
                <w:sz w:val="16"/>
              </w:rPr>
              <w:t>09/08/25</w:t>
            </w:r>
          </w:p>
        </w:tc>
        <w:tc>
          <w:tcPr>
            <w:tcW w:type="dxa" w:w="994"/>
          </w:tcPr>
          <w:p>
            <w:r>
              <w:rPr>
                <w:sz w:val="16"/>
              </w:rPr>
              <w:t>09/08/25</w:t>
            </w:r>
          </w:p>
        </w:tc>
        <w:tc>
          <w:tcPr>
            <w:tcW w:type="dxa" w:w="994"/>
          </w:tcPr>
          <w:p>
            <w:r>
              <w:rPr>
                <w:sz w:val="16"/>
              </w:rPr>
              <w:t>2 Hours</w:t>
            </w:r>
          </w:p>
        </w:tc>
        <w:tc>
          <w:tcPr>
            <w:tcW w:type="dxa" w:w="994"/>
          </w:tcPr>
          <w:p>
            <w:r>
              <w:rPr>
                <w:sz w:val="16"/>
              </w:rPr>
              <w:t>09/08/25</w:t>
            </w:r>
          </w:p>
        </w:tc>
        <w:tc>
          <w:tcPr>
            <w:tcW w:type="dxa" w:w="994"/>
          </w:tcPr>
          <w:p>
            <w:r>
              <w:rPr>
                <w:sz w:val="16"/>
              </w:rPr>
              <w:t>09/08/25</w:t>
            </w:r>
          </w:p>
        </w:tc>
        <w:tc>
          <w:tcPr>
            <w:tcW w:type="dxa" w:w="994"/>
          </w:tcPr>
          <w:p>
            <w:r>
              <w:rPr>
                <w:sz w:val="16"/>
              </w:rPr>
              <w:t>2 Hours</w:t>
            </w:r>
          </w:p>
        </w:tc>
        <w:tc>
          <w:tcPr>
            <w:tcW w:type="dxa" w:w="994"/>
          </w:tcPr>
          <w:p>
            <w:r>
              <w:rPr>
                <w:sz w:val="16"/>
              </w:rPr>
              <w:t>Team Members</w:t>
            </w:r>
          </w:p>
        </w:tc>
        <w:tc>
          <w:tcPr>
            <w:tcW w:type="dxa" w:w="994"/>
          </w:tcPr>
          <w:p>
            <w:r>
              <w:rPr>
                <w:sz w:val="16"/>
              </w:rPr>
              <w:t>Selected fake reviews problem</w:t>
            </w:r>
          </w:p>
        </w:tc>
      </w:tr>
      <w:tr>
        <w:tc>
          <w:tcPr>
            <w:tcW w:type="dxa" w:w="994"/>
          </w:tcPr>
          <w:p>
            <w:r>
              <w:rPr>
                <w:sz w:val="16"/>
              </w:rPr>
            </w:r>
          </w:p>
        </w:tc>
        <w:tc>
          <w:tcPr>
            <w:tcW w:type="dxa" w:w="994"/>
          </w:tcPr>
          <w:p>
            <w:r>
              <w:rPr>
                <w:sz w:val="16"/>
              </w:rPr>
              <w:t>Complete section 3 of the Project Logbook</w:t>
            </w:r>
          </w:p>
        </w:tc>
        <w:tc>
          <w:tcPr>
            <w:tcW w:type="dxa" w:w="994"/>
          </w:tcPr>
          <w:p>
            <w:r>
              <w:rPr>
                <w:sz w:val="16"/>
              </w:rPr>
              <w:t>10/08/25</w:t>
            </w:r>
          </w:p>
        </w:tc>
        <w:tc>
          <w:tcPr>
            <w:tcW w:type="dxa" w:w="994"/>
          </w:tcPr>
          <w:p>
            <w:r>
              <w:rPr>
                <w:sz w:val="16"/>
              </w:rPr>
              <w:t>10/08/25</w:t>
            </w:r>
          </w:p>
        </w:tc>
        <w:tc>
          <w:tcPr>
            <w:tcW w:type="dxa" w:w="994"/>
          </w:tcPr>
          <w:p>
            <w:r>
              <w:rPr>
                <w:sz w:val="16"/>
              </w:rPr>
              <w:t>15 Mins</w:t>
            </w:r>
          </w:p>
        </w:tc>
        <w:tc>
          <w:tcPr>
            <w:tcW w:type="dxa" w:w="994"/>
          </w:tcPr>
          <w:p>
            <w:r>
              <w:rPr>
                <w:sz w:val="16"/>
              </w:rPr>
              <w:t>10/08/25</w:t>
            </w:r>
          </w:p>
        </w:tc>
        <w:tc>
          <w:tcPr>
            <w:tcW w:type="dxa" w:w="994"/>
          </w:tcPr>
          <w:p>
            <w:r>
              <w:rPr>
                <w:sz w:val="16"/>
              </w:rPr>
              <w:t>10/08/25</w:t>
            </w:r>
          </w:p>
        </w:tc>
        <w:tc>
          <w:tcPr>
            <w:tcW w:type="dxa" w:w="994"/>
          </w:tcPr>
          <w:p>
            <w:r>
              <w:rPr>
                <w:sz w:val="16"/>
              </w:rPr>
              <w:t>15 Mins</w:t>
            </w:r>
          </w:p>
        </w:tc>
        <w:tc>
          <w:tcPr>
            <w:tcW w:type="dxa" w:w="994"/>
          </w:tcPr>
          <w:p>
            <w:r>
              <w:rPr>
                <w:sz w:val="16"/>
              </w:rPr>
              <w:t>Team Members</w:t>
            </w:r>
          </w:p>
        </w:tc>
        <w:tc>
          <w:tcPr>
            <w:tcW w:type="dxa" w:w="994"/>
          </w:tcPr>
          <w:p>
            <w:r>
              <w:rPr>
                <w:sz w:val="16"/>
              </w:rPr>
              <w:t>Problem defined (Rate: 3/3)</w:t>
            </w:r>
          </w:p>
        </w:tc>
      </w:tr>
      <w:tr>
        <w:tc>
          <w:tcPr>
            <w:tcW w:type="dxa" w:w="994"/>
          </w:tcPr>
          <w:p>
            <w:r>
              <w:rPr>
                <w:sz w:val="16"/>
              </w:rPr>
              <w:t>Understanding the users</w:t>
            </w:r>
          </w:p>
        </w:tc>
        <w:tc>
          <w:tcPr>
            <w:tcW w:type="dxa" w:w="994"/>
          </w:tcPr>
          <w:p>
            <w:r>
              <w:rPr>
                <w:sz w:val="16"/>
              </w:rPr>
              <w:t>Identify users</w:t>
            </w:r>
          </w:p>
        </w:tc>
        <w:tc>
          <w:tcPr>
            <w:tcW w:type="dxa" w:w="994"/>
          </w:tcPr>
          <w:p>
            <w:r>
              <w:rPr>
                <w:sz w:val="16"/>
              </w:rPr>
              <w:t>12/08/25</w:t>
            </w:r>
          </w:p>
        </w:tc>
        <w:tc>
          <w:tcPr>
            <w:tcW w:type="dxa" w:w="994"/>
          </w:tcPr>
          <w:p>
            <w:r>
              <w:rPr>
                <w:sz w:val="16"/>
              </w:rPr>
              <w:t>12/08/25</w:t>
            </w:r>
          </w:p>
        </w:tc>
        <w:tc>
          <w:tcPr>
            <w:tcW w:type="dxa" w:w="994"/>
          </w:tcPr>
          <w:p>
            <w:r>
              <w:rPr>
                <w:sz w:val="16"/>
              </w:rPr>
              <w:t>30 Mins</w:t>
            </w:r>
          </w:p>
        </w:tc>
        <w:tc>
          <w:tcPr>
            <w:tcW w:type="dxa" w:w="994"/>
          </w:tcPr>
          <w:p>
            <w:r>
              <w:rPr>
                <w:sz w:val="16"/>
              </w:rPr>
              <w:t>12/08/25</w:t>
            </w:r>
          </w:p>
        </w:tc>
        <w:tc>
          <w:tcPr>
            <w:tcW w:type="dxa" w:w="994"/>
          </w:tcPr>
          <w:p>
            <w:r>
              <w:rPr>
                <w:sz w:val="16"/>
              </w:rPr>
              <w:t>12/08/25</w:t>
            </w:r>
          </w:p>
        </w:tc>
        <w:tc>
          <w:tcPr>
            <w:tcW w:type="dxa" w:w="994"/>
          </w:tcPr>
          <w:p>
            <w:r>
              <w:rPr>
                <w:sz w:val="16"/>
              </w:rPr>
              <w:t>30 Mins</w:t>
            </w:r>
          </w:p>
        </w:tc>
        <w:tc>
          <w:tcPr>
            <w:tcW w:type="dxa" w:w="994"/>
          </w:tcPr>
          <w:p>
            <w:r>
              <w:rPr>
                <w:sz w:val="16"/>
              </w:rPr>
              <w:t>Team Members</w:t>
            </w:r>
          </w:p>
        </w:tc>
        <w:tc>
          <w:tcPr>
            <w:tcW w:type="dxa" w:w="994"/>
          </w:tcPr>
          <w:p>
            <w:r>
              <w:rPr>
                <w:sz w:val="16"/>
              </w:rPr>
              <w:t>Online interaction with end users</w:t>
            </w:r>
          </w:p>
        </w:tc>
      </w:tr>
      <w:tr>
        <w:tc>
          <w:tcPr>
            <w:tcW w:type="dxa" w:w="994"/>
          </w:tcPr>
          <w:p>
            <w:r>
              <w:rPr>
                <w:sz w:val="16"/>
              </w:rPr>
            </w:r>
          </w:p>
        </w:tc>
        <w:tc>
          <w:tcPr>
            <w:tcW w:type="dxa" w:w="994"/>
          </w:tcPr>
          <w:p>
            <w:r>
              <w:rPr>
                <w:sz w:val="16"/>
              </w:rPr>
              <w:t>Meeting with users to observe them</w:t>
            </w:r>
          </w:p>
        </w:tc>
        <w:tc>
          <w:tcPr>
            <w:tcW w:type="dxa" w:w="994"/>
          </w:tcPr>
          <w:p>
            <w:r>
              <w:rPr>
                <w:sz w:val="16"/>
              </w:rPr>
              <w:t>13/08/25</w:t>
            </w:r>
          </w:p>
        </w:tc>
        <w:tc>
          <w:tcPr>
            <w:tcW w:type="dxa" w:w="994"/>
          </w:tcPr>
          <w:p>
            <w:r>
              <w:rPr>
                <w:sz w:val="16"/>
              </w:rPr>
              <w:t>13/08/25</w:t>
            </w:r>
          </w:p>
        </w:tc>
        <w:tc>
          <w:tcPr>
            <w:tcW w:type="dxa" w:w="994"/>
          </w:tcPr>
          <w:p>
            <w:r>
              <w:rPr>
                <w:sz w:val="16"/>
              </w:rPr>
              <w:t>30 Mins</w:t>
            </w:r>
          </w:p>
        </w:tc>
        <w:tc>
          <w:tcPr>
            <w:tcW w:type="dxa" w:w="994"/>
          </w:tcPr>
          <w:p>
            <w:r>
              <w:rPr>
                <w:sz w:val="16"/>
              </w:rPr>
              <w:t>13/08/25</w:t>
            </w:r>
          </w:p>
        </w:tc>
        <w:tc>
          <w:tcPr>
            <w:tcW w:type="dxa" w:w="994"/>
          </w:tcPr>
          <w:p>
            <w:r>
              <w:rPr>
                <w:sz w:val="16"/>
              </w:rPr>
              <w:t>13/08/25</w:t>
            </w:r>
          </w:p>
        </w:tc>
        <w:tc>
          <w:tcPr>
            <w:tcW w:type="dxa" w:w="994"/>
          </w:tcPr>
          <w:p>
            <w:r>
              <w:rPr>
                <w:sz w:val="16"/>
              </w:rPr>
              <w:t>30 Mins</w:t>
            </w:r>
          </w:p>
        </w:tc>
        <w:tc>
          <w:tcPr>
            <w:tcW w:type="dxa" w:w="994"/>
          </w:tcPr>
          <w:p>
            <w:r>
              <w:rPr>
                <w:sz w:val="16"/>
              </w:rPr>
              <w:t>Team Members</w:t>
            </w:r>
          </w:p>
        </w:tc>
        <w:tc>
          <w:tcPr>
            <w:tcW w:type="dxa" w:w="994"/>
          </w:tcPr>
          <w:p>
            <w:r>
              <w:rPr>
                <w:sz w:val="16"/>
              </w:rPr>
              <w:t>Observed Amazon shopping</w:t>
            </w:r>
          </w:p>
        </w:tc>
      </w:tr>
      <w:tr>
        <w:tc>
          <w:tcPr>
            <w:tcW w:type="dxa" w:w="994"/>
          </w:tcPr>
          <w:p>
            <w:r>
              <w:rPr>
                <w:sz w:val="16"/>
              </w:rPr>
            </w:r>
          </w:p>
        </w:tc>
        <w:tc>
          <w:tcPr>
            <w:tcW w:type="dxa" w:w="994"/>
          </w:tcPr>
          <w:p>
            <w:r>
              <w:rPr>
                <w:sz w:val="16"/>
              </w:rPr>
              <w:t>Interview with user (1)</w:t>
            </w:r>
          </w:p>
        </w:tc>
        <w:tc>
          <w:tcPr>
            <w:tcW w:type="dxa" w:w="994"/>
          </w:tcPr>
          <w:p>
            <w:r>
              <w:rPr>
                <w:sz w:val="16"/>
              </w:rPr>
              <w:t>14/08/25</w:t>
            </w:r>
          </w:p>
        </w:tc>
        <w:tc>
          <w:tcPr>
            <w:tcW w:type="dxa" w:w="994"/>
          </w:tcPr>
          <w:p>
            <w:r>
              <w:rPr>
                <w:sz w:val="16"/>
              </w:rPr>
              <w:t>14/08/25</w:t>
            </w:r>
          </w:p>
        </w:tc>
        <w:tc>
          <w:tcPr>
            <w:tcW w:type="dxa" w:w="994"/>
          </w:tcPr>
          <w:p>
            <w:r>
              <w:rPr>
                <w:sz w:val="16"/>
              </w:rPr>
              <w:t>15 Mins</w:t>
            </w:r>
          </w:p>
        </w:tc>
        <w:tc>
          <w:tcPr>
            <w:tcW w:type="dxa" w:w="994"/>
          </w:tcPr>
          <w:p>
            <w:r>
              <w:rPr>
                <w:sz w:val="16"/>
              </w:rPr>
              <w:t>14/08/25</w:t>
            </w:r>
          </w:p>
        </w:tc>
        <w:tc>
          <w:tcPr>
            <w:tcW w:type="dxa" w:w="994"/>
          </w:tcPr>
          <w:p>
            <w:r>
              <w:rPr>
                <w:sz w:val="16"/>
              </w:rPr>
              <w:t>14/08/25</w:t>
            </w:r>
          </w:p>
        </w:tc>
        <w:tc>
          <w:tcPr>
            <w:tcW w:type="dxa" w:w="994"/>
          </w:tcPr>
          <w:p>
            <w:r>
              <w:rPr>
                <w:sz w:val="16"/>
              </w:rPr>
              <w:t>15 Mins</w:t>
            </w:r>
          </w:p>
        </w:tc>
        <w:tc>
          <w:tcPr>
            <w:tcW w:type="dxa" w:w="994"/>
          </w:tcPr>
          <w:p>
            <w:r>
              <w:rPr>
                <w:sz w:val="16"/>
              </w:rPr>
              <w:t>Team Members</w:t>
            </w:r>
          </w:p>
        </w:tc>
        <w:tc>
          <w:tcPr>
            <w:tcW w:type="dxa" w:w="994"/>
          </w:tcPr>
          <w:p>
            <w:r>
              <w:rPr>
                <w:sz w:val="16"/>
              </w:rPr>
              <w:t>Class 12 student</w:t>
            </w:r>
          </w:p>
        </w:tc>
      </w:tr>
      <w:tr>
        <w:tc>
          <w:tcPr>
            <w:tcW w:type="dxa" w:w="994"/>
          </w:tcPr>
          <w:p>
            <w:r>
              <w:rPr>
                <w:sz w:val="16"/>
              </w:rPr>
            </w:r>
          </w:p>
        </w:tc>
        <w:tc>
          <w:tcPr>
            <w:tcW w:type="dxa" w:w="994"/>
          </w:tcPr>
          <w:p>
            <w:r>
              <w:rPr>
                <w:sz w:val="16"/>
              </w:rPr>
              <w:t>Interview with user (2), etc.…</w:t>
            </w:r>
          </w:p>
        </w:tc>
        <w:tc>
          <w:tcPr>
            <w:tcW w:type="dxa" w:w="994"/>
          </w:tcPr>
          <w:p>
            <w:r>
              <w:rPr>
                <w:sz w:val="16"/>
              </w:rPr>
              <w:t>14/08/25</w:t>
            </w:r>
          </w:p>
        </w:tc>
        <w:tc>
          <w:tcPr>
            <w:tcW w:type="dxa" w:w="994"/>
          </w:tcPr>
          <w:p>
            <w:r>
              <w:rPr>
                <w:sz w:val="16"/>
              </w:rPr>
              <w:t>14/08/25</w:t>
            </w:r>
          </w:p>
        </w:tc>
        <w:tc>
          <w:tcPr>
            <w:tcW w:type="dxa" w:w="994"/>
          </w:tcPr>
          <w:p>
            <w:r>
              <w:rPr>
                <w:sz w:val="16"/>
              </w:rPr>
              <w:t>15 Mins</w:t>
            </w:r>
          </w:p>
        </w:tc>
        <w:tc>
          <w:tcPr>
            <w:tcW w:type="dxa" w:w="994"/>
          </w:tcPr>
          <w:p>
            <w:r>
              <w:rPr>
                <w:sz w:val="16"/>
              </w:rPr>
              <w:t>14/08/25</w:t>
            </w:r>
          </w:p>
        </w:tc>
        <w:tc>
          <w:tcPr>
            <w:tcW w:type="dxa" w:w="994"/>
          </w:tcPr>
          <w:p>
            <w:r>
              <w:rPr>
                <w:sz w:val="16"/>
              </w:rPr>
              <w:t>14/08/25</w:t>
            </w:r>
          </w:p>
        </w:tc>
        <w:tc>
          <w:tcPr>
            <w:tcW w:type="dxa" w:w="994"/>
          </w:tcPr>
          <w:p>
            <w:r>
              <w:rPr>
                <w:sz w:val="16"/>
              </w:rPr>
              <w:t>15 Mins</w:t>
            </w:r>
          </w:p>
        </w:tc>
        <w:tc>
          <w:tcPr>
            <w:tcW w:type="dxa" w:w="994"/>
          </w:tcPr>
          <w:p>
            <w:r>
              <w:rPr>
                <w:sz w:val="16"/>
              </w:rPr>
              <w:t>Team Members</w:t>
            </w:r>
          </w:p>
        </w:tc>
        <w:tc>
          <w:tcPr>
            <w:tcW w:type="dxa" w:w="994"/>
          </w:tcPr>
          <w:p>
            <w:r>
              <w:rPr>
                <w:sz w:val="16"/>
              </w:rPr>
              <w:t>School teacher</w:t>
            </w:r>
          </w:p>
        </w:tc>
      </w:tr>
      <w:tr>
        <w:tc>
          <w:tcPr>
            <w:tcW w:type="dxa" w:w="994"/>
          </w:tcPr>
          <w:p>
            <w:r>
              <w:rPr>
                <w:sz w:val="16"/>
              </w:rPr>
            </w:r>
          </w:p>
        </w:tc>
        <w:tc>
          <w:tcPr>
            <w:tcW w:type="dxa" w:w="994"/>
          </w:tcPr>
          <w:p>
            <w:r>
              <w:rPr>
                <w:sz w:val="16"/>
              </w:rPr>
              <w:t>Complete section 4 of the Project Logbook</w:t>
            </w:r>
          </w:p>
        </w:tc>
        <w:tc>
          <w:tcPr>
            <w:tcW w:type="dxa" w:w="994"/>
          </w:tcPr>
          <w:p>
            <w:r>
              <w:rPr>
                <w:sz w:val="16"/>
              </w:rPr>
              <w:t>15/08/25</w:t>
            </w:r>
          </w:p>
        </w:tc>
        <w:tc>
          <w:tcPr>
            <w:tcW w:type="dxa" w:w="994"/>
          </w:tcPr>
          <w:p>
            <w:r>
              <w:rPr>
                <w:sz w:val="16"/>
              </w:rPr>
              <w:t>15/08/25</w:t>
            </w:r>
          </w:p>
        </w:tc>
        <w:tc>
          <w:tcPr>
            <w:tcW w:type="dxa" w:w="994"/>
          </w:tcPr>
          <w:p>
            <w:r>
              <w:rPr>
                <w:sz w:val="16"/>
              </w:rPr>
              <w:t>30 Mins</w:t>
            </w:r>
          </w:p>
        </w:tc>
        <w:tc>
          <w:tcPr>
            <w:tcW w:type="dxa" w:w="994"/>
          </w:tcPr>
          <w:p>
            <w:r>
              <w:rPr>
                <w:sz w:val="16"/>
              </w:rPr>
              <w:t>15/08/25</w:t>
            </w:r>
          </w:p>
        </w:tc>
        <w:tc>
          <w:tcPr>
            <w:tcW w:type="dxa" w:w="994"/>
          </w:tcPr>
          <w:p>
            <w:r>
              <w:rPr>
                <w:sz w:val="16"/>
              </w:rPr>
              <w:t>15/08/25</w:t>
            </w:r>
          </w:p>
        </w:tc>
        <w:tc>
          <w:tcPr>
            <w:tcW w:type="dxa" w:w="994"/>
          </w:tcPr>
          <w:p>
            <w:r>
              <w:rPr>
                <w:sz w:val="16"/>
              </w:rPr>
              <w:t>30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t>Brainstorming</w:t>
            </w:r>
          </w:p>
        </w:tc>
        <w:tc>
          <w:tcPr>
            <w:tcW w:type="dxa" w:w="994"/>
          </w:tcPr>
          <w:p>
            <w:r>
              <w:rPr>
                <w:sz w:val="16"/>
              </w:rPr>
              <w:t>Team meeting to generate ideas for a solution</w:t>
            </w:r>
          </w:p>
        </w:tc>
        <w:tc>
          <w:tcPr>
            <w:tcW w:type="dxa" w:w="994"/>
          </w:tcPr>
          <w:p>
            <w:r>
              <w:rPr>
                <w:sz w:val="16"/>
              </w:rPr>
              <w:t>17/08/25</w:t>
            </w:r>
          </w:p>
        </w:tc>
        <w:tc>
          <w:tcPr>
            <w:tcW w:type="dxa" w:w="994"/>
          </w:tcPr>
          <w:p>
            <w:r>
              <w:rPr>
                <w:sz w:val="16"/>
              </w:rPr>
              <w:t>17/08/25</w:t>
            </w:r>
          </w:p>
        </w:tc>
        <w:tc>
          <w:tcPr>
            <w:tcW w:type="dxa" w:w="994"/>
          </w:tcPr>
          <w:p>
            <w:r>
              <w:rPr>
                <w:sz w:val="16"/>
              </w:rPr>
              <w:t>1.5 Hours</w:t>
            </w:r>
          </w:p>
        </w:tc>
        <w:tc>
          <w:tcPr>
            <w:tcW w:type="dxa" w:w="994"/>
          </w:tcPr>
          <w:p>
            <w:r>
              <w:rPr>
                <w:sz w:val="16"/>
              </w:rPr>
              <w:t>17/08/25</w:t>
            </w:r>
          </w:p>
        </w:tc>
        <w:tc>
          <w:tcPr>
            <w:tcW w:type="dxa" w:w="994"/>
          </w:tcPr>
          <w:p>
            <w:r>
              <w:rPr>
                <w:sz w:val="16"/>
              </w:rPr>
              <w:t>17/08/25</w:t>
            </w:r>
          </w:p>
        </w:tc>
        <w:tc>
          <w:tcPr>
            <w:tcW w:type="dxa" w:w="994"/>
          </w:tcPr>
          <w:p>
            <w:r>
              <w:rPr>
                <w:sz w:val="16"/>
              </w:rPr>
              <w:t>1.5 Hours</w:t>
            </w:r>
          </w:p>
        </w:tc>
        <w:tc>
          <w:tcPr>
            <w:tcW w:type="dxa" w:w="994"/>
          </w:tcPr>
          <w:p>
            <w:r>
              <w:rPr>
                <w:sz w:val="16"/>
              </w:rPr>
              <w:t>Team Members</w:t>
            </w:r>
          </w:p>
        </w:tc>
        <w:tc>
          <w:tcPr>
            <w:tcW w:type="dxa" w:w="994"/>
          </w:tcPr>
          <w:p>
            <w:r>
              <w:rPr>
                <w:sz w:val="16"/>
              </w:rPr>
              <w:t>ML vs Rule-based</w:t>
            </w:r>
          </w:p>
        </w:tc>
      </w:tr>
      <w:tr>
        <w:tc>
          <w:tcPr>
            <w:tcW w:type="dxa" w:w="994"/>
          </w:tcPr>
          <w:p>
            <w:r>
              <w:rPr>
                <w:sz w:val="16"/>
              </w:rPr>
            </w:r>
          </w:p>
        </w:tc>
        <w:tc>
          <w:tcPr>
            <w:tcW w:type="dxa" w:w="994"/>
          </w:tcPr>
          <w:p>
            <w:r>
              <w:rPr>
                <w:sz w:val="16"/>
              </w:rPr>
              <w:t>Complete section 5 of the Project Logbook</w:t>
            </w:r>
          </w:p>
        </w:tc>
        <w:tc>
          <w:tcPr>
            <w:tcW w:type="dxa" w:w="994"/>
          </w:tcPr>
          <w:p>
            <w:r>
              <w:rPr>
                <w:sz w:val="16"/>
              </w:rPr>
              <w:t>18/08/25</w:t>
            </w:r>
          </w:p>
        </w:tc>
        <w:tc>
          <w:tcPr>
            <w:tcW w:type="dxa" w:w="994"/>
          </w:tcPr>
          <w:p>
            <w:r>
              <w:rPr>
                <w:sz w:val="16"/>
              </w:rPr>
              <w:t>18/08/25</w:t>
            </w:r>
          </w:p>
        </w:tc>
        <w:tc>
          <w:tcPr>
            <w:tcW w:type="dxa" w:w="994"/>
          </w:tcPr>
          <w:p>
            <w:r>
              <w:rPr>
                <w:sz w:val="16"/>
              </w:rPr>
              <w:t>30 Mins</w:t>
            </w:r>
          </w:p>
        </w:tc>
        <w:tc>
          <w:tcPr>
            <w:tcW w:type="dxa" w:w="994"/>
          </w:tcPr>
          <w:p>
            <w:r>
              <w:rPr>
                <w:sz w:val="16"/>
              </w:rPr>
              <w:t>18/08/25</w:t>
            </w:r>
          </w:p>
        </w:tc>
        <w:tc>
          <w:tcPr>
            <w:tcW w:type="dxa" w:w="994"/>
          </w:tcPr>
          <w:p>
            <w:r>
              <w:rPr>
                <w:sz w:val="16"/>
              </w:rPr>
              <w:t>18/08/25</w:t>
            </w:r>
          </w:p>
        </w:tc>
        <w:tc>
          <w:tcPr>
            <w:tcW w:type="dxa" w:w="994"/>
          </w:tcPr>
          <w:p>
            <w:r>
              <w:rPr>
                <w:sz w:val="16"/>
              </w:rPr>
              <w:t>30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t>Designing your solution</w:t>
            </w:r>
          </w:p>
        </w:tc>
        <w:tc>
          <w:tcPr>
            <w:tcW w:type="dxa" w:w="994"/>
          </w:tcPr>
          <w:p>
            <w:r>
              <w:rPr>
                <w:sz w:val="16"/>
              </w:rPr>
              <w:t>Team meeting to design the solution</w:t>
            </w:r>
          </w:p>
        </w:tc>
        <w:tc>
          <w:tcPr>
            <w:tcW w:type="dxa" w:w="994"/>
          </w:tcPr>
          <w:p>
            <w:r>
              <w:rPr>
                <w:sz w:val="16"/>
              </w:rPr>
              <w:t>20/08/25</w:t>
            </w:r>
          </w:p>
        </w:tc>
        <w:tc>
          <w:tcPr>
            <w:tcW w:type="dxa" w:w="994"/>
          </w:tcPr>
          <w:p>
            <w:r>
              <w:rPr>
                <w:sz w:val="16"/>
              </w:rPr>
              <w:t>20/08/25</w:t>
            </w:r>
          </w:p>
        </w:tc>
        <w:tc>
          <w:tcPr>
            <w:tcW w:type="dxa" w:w="994"/>
          </w:tcPr>
          <w:p>
            <w:r>
              <w:rPr>
                <w:sz w:val="16"/>
              </w:rPr>
              <w:t>3.5 Hours</w:t>
            </w:r>
          </w:p>
        </w:tc>
        <w:tc>
          <w:tcPr>
            <w:tcW w:type="dxa" w:w="994"/>
          </w:tcPr>
          <w:p>
            <w:r>
              <w:rPr>
                <w:sz w:val="16"/>
              </w:rPr>
              <w:t>20/08/25</w:t>
            </w:r>
          </w:p>
        </w:tc>
        <w:tc>
          <w:tcPr>
            <w:tcW w:type="dxa" w:w="994"/>
          </w:tcPr>
          <w:p>
            <w:r>
              <w:rPr>
                <w:sz w:val="16"/>
              </w:rPr>
              <w:t>20/08/25</w:t>
            </w:r>
          </w:p>
        </w:tc>
        <w:tc>
          <w:tcPr>
            <w:tcW w:type="dxa" w:w="994"/>
          </w:tcPr>
          <w:p>
            <w:r>
              <w:rPr>
                <w:sz w:val="16"/>
              </w:rPr>
              <w:t>3.5 Hours</w:t>
            </w:r>
          </w:p>
        </w:tc>
        <w:tc>
          <w:tcPr>
            <w:tcW w:type="dxa" w:w="994"/>
          </w:tcPr>
          <w:p>
            <w:r>
              <w:rPr>
                <w:sz w:val="16"/>
              </w:rPr>
              <w:t>Team Members</w:t>
            </w:r>
          </w:p>
        </w:tc>
        <w:tc>
          <w:tcPr>
            <w:tcW w:type="dxa" w:w="994"/>
          </w:tcPr>
          <w:p>
            <w:r>
              <w:rPr>
                <w:sz w:val="16"/>
              </w:rPr>
              <w:t>UI &amp; Trust math</w:t>
            </w:r>
          </w:p>
        </w:tc>
      </w:tr>
      <w:tr>
        <w:tc>
          <w:tcPr>
            <w:tcW w:type="dxa" w:w="994"/>
          </w:tcPr>
          <w:p>
            <w:r>
              <w:rPr>
                <w:sz w:val="16"/>
              </w:rPr>
            </w:r>
          </w:p>
        </w:tc>
        <w:tc>
          <w:tcPr>
            <w:tcW w:type="dxa" w:w="994"/>
          </w:tcPr>
          <w:p>
            <w:r>
              <w:rPr>
                <w:sz w:val="16"/>
              </w:rPr>
              <w:t>Complete section 6 of the logbook</w:t>
            </w:r>
          </w:p>
        </w:tc>
        <w:tc>
          <w:tcPr>
            <w:tcW w:type="dxa" w:w="994"/>
          </w:tcPr>
          <w:p>
            <w:r>
              <w:rPr>
                <w:sz w:val="16"/>
              </w:rPr>
              <w:t>21/08/25</w:t>
            </w:r>
          </w:p>
        </w:tc>
        <w:tc>
          <w:tcPr>
            <w:tcW w:type="dxa" w:w="994"/>
          </w:tcPr>
          <w:p>
            <w:r>
              <w:rPr>
                <w:sz w:val="16"/>
              </w:rPr>
              <w:t>21/08/25</w:t>
            </w:r>
          </w:p>
        </w:tc>
        <w:tc>
          <w:tcPr>
            <w:tcW w:type="dxa" w:w="994"/>
          </w:tcPr>
          <w:p>
            <w:r>
              <w:rPr>
                <w:sz w:val="16"/>
              </w:rPr>
              <w:t>30 mins</w:t>
            </w:r>
          </w:p>
        </w:tc>
        <w:tc>
          <w:tcPr>
            <w:tcW w:type="dxa" w:w="994"/>
          </w:tcPr>
          <w:p>
            <w:r>
              <w:rPr>
                <w:sz w:val="16"/>
              </w:rPr>
              <w:t>21/08/25</w:t>
            </w:r>
          </w:p>
        </w:tc>
        <w:tc>
          <w:tcPr>
            <w:tcW w:type="dxa" w:w="994"/>
          </w:tcPr>
          <w:p>
            <w:r>
              <w:rPr>
                <w:sz w:val="16"/>
              </w:rPr>
              <w:t>21/08/25</w:t>
            </w:r>
          </w:p>
        </w:tc>
        <w:tc>
          <w:tcPr>
            <w:tcW w:type="dxa" w:w="994"/>
          </w:tcPr>
          <w:p>
            <w:r>
              <w:rPr>
                <w:sz w:val="16"/>
              </w:rPr>
              <w:t>30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t>Collecting and preparing data</w:t>
            </w:r>
          </w:p>
        </w:tc>
        <w:tc>
          <w:tcPr>
            <w:tcW w:type="dxa" w:w="994"/>
          </w:tcPr>
          <w:p>
            <w:r>
              <w:rPr>
                <w:sz w:val="16"/>
              </w:rPr>
              <w:t>Team meeting to discuss data requirements</w:t>
            </w:r>
          </w:p>
        </w:tc>
        <w:tc>
          <w:tcPr>
            <w:tcW w:type="dxa" w:w="994"/>
          </w:tcPr>
          <w:p>
            <w:r>
              <w:rPr>
                <w:sz w:val="16"/>
              </w:rPr>
              <w:t>23/08/25</w:t>
            </w:r>
          </w:p>
        </w:tc>
        <w:tc>
          <w:tcPr>
            <w:tcW w:type="dxa" w:w="994"/>
          </w:tcPr>
          <w:p>
            <w:r>
              <w:rPr>
                <w:sz w:val="16"/>
              </w:rPr>
              <w:t>23/08/25</w:t>
            </w:r>
          </w:p>
        </w:tc>
        <w:tc>
          <w:tcPr>
            <w:tcW w:type="dxa" w:w="994"/>
          </w:tcPr>
          <w:p>
            <w:r>
              <w:rPr>
                <w:sz w:val="16"/>
              </w:rPr>
              <w:t>30 Mins</w:t>
            </w:r>
          </w:p>
        </w:tc>
        <w:tc>
          <w:tcPr>
            <w:tcW w:type="dxa" w:w="994"/>
          </w:tcPr>
          <w:p>
            <w:r>
              <w:rPr>
                <w:sz w:val="16"/>
              </w:rPr>
              <w:t>23/08/25</w:t>
            </w:r>
          </w:p>
        </w:tc>
        <w:tc>
          <w:tcPr>
            <w:tcW w:type="dxa" w:w="994"/>
          </w:tcPr>
          <w:p>
            <w:r>
              <w:rPr>
                <w:sz w:val="16"/>
              </w:rPr>
              <w:t>23/08/25</w:t>
            </w:r>
          </w:p>
        </w:tc>
        <w:tc>
          <w:tcPr>
            <w:tcW w:type="dxa" w:w="994"/>
          </w:tcPr>
          <w:p>
            <w:r>
              <w:rPr>
                <w:sz w:val="16"/>
              </w:rPr>
              <w:t>30 Mins</w:t>
            </w:r>
          </w:p>
        </w:tc>
        <w:tc>
          <w:tcPr>
            <w:tcW w:type="dxa" w:w="994"/>
          </w:tcPr>
          <w:p>
            <w:r>
              <w:rPr>
                <w:sz w:val="16"/>
              </w:rPr>
              <w:t>Team Members</w:t>
            </w:r>
          </w:p>
        </w:tc>
        <w:tc>
          <w:tcPr>
            <w:tcW w:type="dxa" w:w="994"/>
          </w:tcPr>
          <w:p>
            <w:r>
              <w:rPr>
                <w:sz w:val="16"/>
              </w:rPr>
              <w:t>Balanced dataset goals</w:t>
            </w:r>
          </w:p>
        </w:tc>
      </w:tr>
      <w:tr>
        <w:tc>
          <w:tcPr>
            <w:tcW w:type="dxa" w:w="994"/>
          </w:tcPr>
          <w:p>
            <w:r>
              <w:rPr>
                <w:sz w:val="16"/>
              </w:rPr>
              <w:t>Prototyping</w:t>
            </w:r>
          </w:p>
        </w:tc>
        <w:tc>
          <w:tcPr>
            <w:tcW w:type="dxa" w:w="994"/>
          </w:tcPr>
          <w:p>
            <w:r>
              <w:rPr>
                <w:sz w:val="16"/>
              </w:rPr>
              <w:t>Data collection</w:t>
            </w:r>
          </w:p>
        </w:tc>
        <w:tc>
          <w:tcPr>
            <w:tcW w:type="dxa" w:w="994"/>
          </w:tcPr>
          <w:p>
            <w:r>
              <w:rPr>
                <w:sz w:val="16"/>
              </w:rPr>
              <w:t>24/08/25</w:t>
            </w:r>
          </w:p>
        </w:tc>
        <w:tc>
          <w:tcPr>
            <w:tcW w:type="dxa" w:w="994"/>
          </w:tcPr>
          <w:p>
            <w:r>
              <w:rPr>
                <w:sz w:val="16"/>
              </w:rPr>
              <w:t>24/08/25</w:t>
            </w:r>
          </w:p>
        </w:tc>
        <w:tc>
          <w:tcPr>
            <w:tcW w:type="dxa" w:w="994"/>
          </w:tcPr>
          <w:p>
            <w:r>
              <w:rPr>
                <w:sz w:val="16"/>
              </w:rPr>
              <w:t>1 Hour</w:t>
            </w:r>
          </w:p>
        </w:tc>
        <w:tc>
          <w:tcPr>
            <w:tcW w:type="dxa" w:w="994"/>
          </w:tcPr>
          <w:p>
            <w:r>
              <w:rPr>
                <w:sz w:val="16"/>
              </w:rPr>
              <w:t>24/08/25</w:t>
            </w:r>
          </w:p>
        </w:tc>
        <w:tc>
          <w:tcPr>
            <w:tcW w:type="dxa" w:w="994"/>
          </w:tcPr>
          <w:p>
            <w:r>
              <w:rPr>
                <w:sz w:val="16"/>
              </w:rPr>
              <w:t>24/08/25</w:t>
            </w:r>
          </w:p>
        </w:tc>
        <w:tc>
          <w:tcPr>
            <w:tcW w:type="dxa" w:w="994"/>
          </w:tcPr>
          <w:p>
            <w:r>
              <w:rPr>
                <w:sz w:val="16"/>
              </w:rPr>
              <w:t>1 Hour</w:t>
            </w:r>
          </w:p>
        </w:tc>
        <w:tc>
          <w:tcPr>
            <w:tcW w:type="dxa" w:w="994"/>
          </w:tcPr>
          <w:p>
            <w:r>
              <w:rPr>
                <w:sz w:val="16"/>
              </w:rPr>
              <w:t>Deshna</w:t>
            </w:r>
          </w:p>
        </w:tc>
        <w:tc>
          <w:tcPr>
            <w:tcW w:type="dxa" w:w="994"/>
          </w:tcPr>
          <w:p>
            <w:r>
              <w:rPr>
                <w:sz w:val="16"/>
              </w:rPr>
              <w:t>Kaggle 40k dataset</w:t>
            </w:r>
          </w:p>
        </w:tc>
      </w:tr>
      <w:tr>
        <w:tc>
          <w:tcPr>
            <w:tcW w:type="dxa" w:w="994"/>
          </w:tcPr>
          <w:p>
            <w:r>
              <w:rPr>
                <w:sz w:val="16"/>
              </w:rPr>
            </w:r>
          </w:p>
        </w:tc>
        <w:tc>
          <w:tcPr>
            <w:tcW w:type="dxa" w:w="994"/>
          </w:tcPr>
          <w:p>
            <w:r>
              <w:rPr>
                <w:sz w:val="16"/>
              </w:rPr>
              <w:t>Data preparation and labelling</w:t>
            </w:r>
          </w:p>
        </w:tc>
        <w:tc>
          <w:tcPr>
            <w:tcW w:type="dxa" w:w="994"/>
          </w:tcPr>
          <w:p>
            <w:r>
              <w:rPr>
                <w:sz w:val="16"/>
              </w:rPr>
              <w:t>25/08/25</w:t>
            </w:r>
          </w:p>
        </w:tc>
        <w:tc>
          <w:tcPr>
            <w:tcW w:type="dxa" w:w="994"/>
          </w:tcPr>
          <w:p>
            <w:r>
              <w:rPr>
                <w:sz w:val="16"/>
              </w:rPr>
              <w:t>25/08/25</w:t>
            </w:r>
          </w:p>
        </w:tc>
        <w:tc>
          <w:tcPr>
            <w:tcW w:type="dxa" w:w="994"/>
          </w:tcPr>
          <w:p>
            <w:r>
              <w:rPr>
                <w:sz w:val="16"/>
              </w:rPr>
              <w:t>2 Hours</w:t>
            </w:r>
          </w:p>
        </w:tc>
        <w:tc>
          <w:tcPr>
            <w:tcW w:type="dxa" w:w="994"/>
          </w:tcPr>
          <w:p>
            <w:r>
              <w:rPr>
                <w:sz w:val="16"/>
              </w:rPr>
              <w:t>25/08/25</w:t>
            </w:r>
          </w:p>
        </w:tc>
        <w:tc>
          <w:tcPr>
            <w:tcW w:type="dxa" w:w="994"/>
          </w:tcPr>
          <w:p>
            <w:r>
              <w:rPr>
                <w:sz w:val="16"/>
              </w:rPr>
              <w:t>25/08/25</w:t>
            </w:r>
          </w:p>
        </w:tc>
        <w:tc>
          <w:tcPr>
            <w:tcW w:type="dxa" w:w="994"/>
          </w:tcPr>
          <w:p>
            <w:r>
              <w:rPr>
                <w:sz w:val="16"/>
              </w:rPr>
              <w:t>2 Hours</w:t>
            </w:r>
          </w:p>
        </w:tc>
        <w:tc>
          <w:tcPr>
            <w:tcW w:type="dxa" w:w="994"/>
          </w:tcPr>
          <w:p>
            <w:r>
              <w:rPr>
                <w:sz w:val="16"/>
              </w:rPr>
              <w:t>Team Members</w:t>
            </w:r>
          </w:p>
        </w:tc>
        <w:tc>
          <w:tcPr>
            <w:tcW w:type="dxa" w:w="994"/>
          </w:tcPr>
          <w:p>
            <w:r>
              <w:rPr>
                <w:sz w:val="16"/>
              </w:rPr>
              <w:t>TF-IDF 80/20 split</w:t>
            </w:r>
          </w:p>
        </w:tc>
      </w:tr>
      <w:tr>
        <w:tc>
          <w:tcPr>
            <w:tcW w:type="dxa" w:w="994"/>
          </w:tcPr>
          <w:p>
            <w:r>
              <w:rPr>
                <w:sz w:val="16"/>
              </w:rPr>
            </w:r>
          </w:p>
        </w:tc>
        <w:tc>
          <w:tcPr>
            <w:tcW w:type="dxa" w:w="994"/>
          </w:tcPr>
          <w:p>
            <w:r>
              <w:rPr>
                <w:sz w:val="16"/>
              </w:rPr>
              <w:t>Complete Section 7 of the Project Logbook</w:t>
            </w:r>
          </w:p>
        </w:tc>
        <w:tc>
          <w:tcPr>
            <w:tcW w:type="dxa" w:w="994"/>
          </w:tcPr>
          <w:p>
            <w:r>
              <w:rPr>
                <w:sz w:val="16"/>
              </w:rPr>
              <w:t>26/08/25</w:t>
            </w:r>
          </w:p>
        </w:tc>
        <w:tc>
          <w:tcPr>
            <w:tcW w:type="dxa" w:w="994"/>
          </w:tcPr>
          <w:p>
            <w:r>
              <w:rPr>
                <w:sz w:val="16"/>
              </w:rPr>
              <w:t>26/08/25</w:t>
            </w:r>
          </w:p>
        </w:tc>
        <w:tc>
          <w:tcPr>
            <w:tcW w:type="dxa" w:w="994"/>
          </w:tcPr>
          <w:p>
            <w:r>
              <w:rPr>
                <w:sz w:val="16"/>
              </w:rPr>
              <w:t>30 Mins</w:t>
            </w:r>
          </w:p>
        </w:tc>
        <w:tc>
          <w:tcPr>
            <w:tcW w:type="dxa" w:w="994"/>
          </w:tcPr>
          <w:p>
            <w:r>
              <w:rPr>
                <w:sz w:val="16"/>
              </w:rPr>
              <w:t>26/08/25</w:t>
            </w:r>
          </w:p>
        </w:tc>
        <w:tc>
          <w:tcPr>
            <w:tcW w:type="dxa" w:w="994"/>
          </w:tcPr>
          <w:p>
            <w:r>
              <w:rPr>
                <w:sz w:val="16"/>
              </w:rPr>
              <w:t>26/08/25</w:t>
            </w:r>
          </w:p>
        </w:tc>
        <w:tc>
          <w:tcPr>
            <w:tcW w:type="dxa" w:w="994"/>
          </w:tcPr>
          <w:p>
            <w:r>
              <w:rPr>
                <w:sz w:val="16"/>
              </w:rPr>
              <w:t>30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r>
          </w:p>
        </w:tc>
        <w:tc>
          <w:tcPr>
            <w:tcW w:type="dxa" w:w="994"/>
          </w:tcPr>
          <w:p>
            <w:r>
              <w:rPr>
                <w:sz w:val="16"/>
              </w:rPr>
              <w:t>Team meeting to plan prototyping phase</w:t>
            </w:r>
          </w:p>
        </w:tc>
        <w:tc>
          <w:tcPr>
            <w:tcW w:type="dxa" w:w="994"/>
          </w:tcPr>
          <w:p>
            <w:r>
              <w:rPr>
                <w:sz w:val="16"/>
              </w:rPr>
              <w:t>28/08/25</w:t>
            </w:r>
          </w:p>
        </w:tc>
        <w:tc>
          <w:tcPr>
            <w:tcW w:type="dxa" w:w="994"/>
          </w:tcPr>
          <w:p>
            <w:r>
              <w:rPr>
                <w:sz w:val="16"/>
              </w:rPr>
              <w:t>28/08/25</w:t>
            </w:r>
          </w:p>
        </w:tc>
        <w:tc>
          <w:tcPr>
            <w:tcW w:type="dxa" w:w="994"/>
          </w:tcPr>
          <w:p>
            <w:r>
              <w:rPr>
                <w:sz w:val="16"/>
              </w:rPr>
              <w:t>4 Hours</w:t>
            </w:r>
          </w:p>
        </w:tc>
        <w:tc>
          <w:tcPr>
            <w:tcW w:type="dxa" w:w="994"/>
          </w:tcPr>
          <w:p>
            <w:r>
              <w:rPr>
                <w:sz w:val="16"/>
              </w:rPr>
              <w:t>28/08/25</w:t>
            </w:r>
          </w:p>
        </w:tc>
        <w:tc>
          <w:tcPr>
            <w:tcW w:type="dxa" w:w="994"/>
          </w:tcPr>
          <w:p>
            <w:r>
              <w:rPr>
                <w:sz w:val="16"/>
              </w:rPr>
              <w:t>28/08/25</w:t>
            </w:r>
          </w:p>
        </w:tc>
        <w:tc>
          <w:tcPr>
            <w:tcW w:type="dxa" w:w="994"/>
          </w:tcPr>
          <w:p>
            <w:r>
              <w:rPr>
                <w:sz w:val="16"/>
              </w:rPr>
              <w:t>4 Hours</w:t>
            </w:r>
          </w:p>
        </w:tc>
        <w:tc>
          <w:tcPr>
            <w:tcW w:type="dxa" w:w="994"/>
          </w:tcPr>
          <w:p>
            <w:r>
              <w:rPr>
                <w:sz w:val="16"/>
              </w:rPr>
              <w:t>Team Members</w:t>
            </w:r>
          </w:p>
        </w:tc>
        <w:tc>
          <w:tcPr>
            <w:tcW w:type="dxa" w:w="994"/>
          </w:tcPr>
          <w:p>
            <w:r>
              <w:rPr>
                <w:sz w:val="16"/>
              </w:rPr>
              <w:t>Code testing &amp; API</w:t>
            </w:r>
          </w:p>
        </w:tc>
      </w:tr>
      <w:tr>
        <w:tc>
          <w:tcPr>
            <w:tcW w:type="dxa" w:w="994"/>
          </w:tcPr>
          <w:p>
            <w:r>
              <w:rPr>
                <w:sz w:val="16"/>
              </w:rPr>
            </w:r>
          </w:p>
        </w:tc>
        <w:tc>
          <w:tcPr>
            <w:tcW w:type="dxa" w:w="994"/>
          </w:tcPr>
          <w:p>
            <w:r>
              <w:rPr>
                <w:sz w:val="16"/>
              </w:rPr>
              <w:t>Train your model with input dataset</w:t>
            </w:r>
          </w:p>
        </w:tc>
        <w:tc>
          <w:tcPr>
            <w:tcW w:type="dxa" w:w="994"/>
          </w:tcPr>
          <w:p>
            <w:r>
              <w:rPr>
                <w:sz w:val="16"/>
              </w:rPr>
              <w:t>30/08/25</w:t>
            </w:r>
          </w:p>
        </w:tc>
        <w:tc>
          <w:tcPr>
            <w:tcW w:type="dxa" w:w="994"/>
          </w:tcPr>
          <w:p>
            <w:r>
              <w:rPr>
                <w:sz w:val="16"/>
              </w:rPr>
              <w:t>30/08/25</w:t>
            </w:r>
          </w:p>
        </w:tc>
        <w:tc>
          <w:tcPr>
            <w:tcW w:type="dxa" w:w="994"/>
          </w:tcPr>
          <w:p>
            <w:r>
              <w:rPr>
                <w:sz w:val="16"/>
              </w:rPr>
              <w:t>1 Hour</w:t>
            </w:r>
          </w:p>
        </w:tc>
        <w:tc>
          <w:tcPr>
            <w:tcW w:type="dxa" w:w="994"/>
          </w:tcPr>
          <w:p>
            <w:r>
              <w:rPr>
                <w:sz w:val="16"/>
              </w:rPr>
              <w:t>30/08/25</w:t>
            </w:r>
          </w:p>
        </w:tc>
        <w:tc>
          <w:tcPr>
            <w:tcW w:type="dxa" w:w="994"/>
          </w:tcPr>
          <w:p>
            <w:r>
              <w:rPr>
                <w:sz w:val="16"/>
              </w:rPr>
              <w:t>30/08/25</w:t>
            </w:r>
          </w:p>
        </w:tc>
        <w:tc>
          <w:tcPr>
            <w:tcW w:type="dxa" w:w="994"/>
          </w:tcPr>
          <w:p>
            <w:r>
              <w:rPr>
                <w:sz w:val="16"/>
              </w:rPr>
              <w:t>1 Hour</w:t>
            </w:r>
          </w:p>
        </w:tc>
        <w:tc>
          <w:tcPr>
            <w:tcW w:type="dxa" w:w="994"/>
          </w:tcPr>
          <w:p>
            <w:r>
              <w:rPr>
                <w:sz w:val="16"/>
              </w:rPr>
              <w:t>Team Members</w:t>
            </w:r>
          </w:p>
        </w:tc>
        <w:tc>
          <w:tcPr>
            <w:tcW w:type="dxa" w:w="994"/>
          </w:tcPr>
          <w:p>
            <w:r>
              <w:rPr>
                <w:sz w:val="16"/>
              </w:rPr>
              <w:t>Logistic Regression trained</w:t>
            </w:r>
          </w:p>
        </w:tc>
      </w:tr>
      <w:tr>
        <w:tc>
          <w:tcPr>
            <w:tcW w:type="dxa" w:w="994"/>
          </w:tcPr>
          <w:p>
            <w:r>
              <w:rPr>
                <w:sz w:val="16"/>
              </w:rPr>
            </w:r>
          </w:p>
        </w:tc>
        <w:tc>
          <w:tcPr>
            <w:tcW w:type="dxa" w:w="994"/>
          </w:tcPr>
          <w:p>
            <w:r>
              <w:rPr>
                <w:sz w:val="16"/>
              </w:rPr>
              <w:t>Test your model and keep training with more data until you think your model is accurate</w:t>
            </w:r>
          </w:p>
        </w:tc>
        <w:tc>
          <w:tcPr>
            <w:tcW w:type="dxa" w:w="994"/>
          </w:tcPr>
          <w:p>
            <w:r>
              <w:rPr>
                <w:sz w:val="16"/>
              </w:rPr>
              <w:t>01/09/25</w:t>
            </w:r>
          </w:p>
        </w:tc>
        <w:tc>
          <w:tcPr>
            <w:tcW w:type="dxa" w:w="994"/>
          </w:tcPr>
          <w:p>
            <w:r>
              <w:rPr>
                <w:sz w:val="16"/>
              </w:rPr>
              <w:t>01/09/25</w:t>
            </w:r>
          </w:p>
        </w:tc>
        <w:tc>
          <w:tcPr>
            <w:tcW w:type="dxa" w:w="994"/>
          </w:tcPr>
          <w:p>
            <w:r>
              <w:rPr>
                <w:sz w:val="16"/>
              </w:rPr>
              <w:t>30 Mins</w:t>
            </w:r>
          </w:p>
        </w:tc>
        <w:tc>
          <w:tcPr>
            <w:tcW w:type="dxa" w:w="994"/>
          </w:tcPr>
          <w:p>
            <w:r>
              <w:rPr>
                <w:sz w:val="16"/>
              </w:rPr>
              <w:t>01/09/25</w:t>
            </w:r>
          </w:p>
        </w:tc>
        <w:tc>
          <w:tcPr>
            <w:tcW w:type="dxa" w:w="994"/>
          </w:tcPr>
          <w:p>
            <w:r>
              <w:rPr>
                <w:sz w:val="16"/>
              </w:rPr>
              <w:t>01/09/25</w:t>
            </w:r>
          </w:p>
        </w:tc>
        <w:tc>
          <w:tcPr>
            <w:tcW w:type="dxa" w:w="994"/>
          </w:tcPr>
          <w:p>
            <w:r>
              <w:rPr>
                <w:sz w:val="16"/>
              </w:rPr>
              <w:t>30 Mins</w:t>
            </w:r>
          </w:p>
        </w:tc>
        <w:tc>
          <w:tcPr>
            <w:tcW w:type="dxa" w:w="994"/>
          </w:tcPr>
          <w:p>
            <w:r>
              <w:rPr>
                <w:sz w:val="16"/>
              </w:rPr>
              <w:t>Team Members</w:t>
            </w:r>
          </w:p>
        </w:tc>
        <w:tc>
          <w:tcPr>
            <w:tcW w:type="dxa" w:w="994"/>
          </w:tcPr>
          <w:p>
            <w:r>
              <w:rPr>
                <w:sz w:val="16"/>
              </w:rPr>
              <w:t>89.4% accuracy achieved</w:t>
            </w:r>
          </w:p>
        </w:tc>
      </w:tr>
      <w:tr>
        <w:tc>
          <w:tcPr>
            <w:tcW w:type="dxa" w:w="994"/>
          </w:tcPr>
          <w:p>
            <w:r>
              <w:rPr>
                <w:sz w:val="16"/>
              </w:rPr>
            </w:r>
          </w:p>
        </w:tc>
        <w:tc>
          <w:tcPr>
            <w:tcW w:type="dxa" w:w="994"/>
          </w:tcPr>
          <w:p>
            <w:r>
              <w:rPr>
                <w:sz w:val="16"/>
              </w:rPr>
              <w:t>Write a program to initiate actions based on the result of your model</w:t>
            </w:r>
          </w:p>
        </w:tc>
        <w:tc>
          <w:tcPr>
            <w:tcW w:type="dxa" w:w="994"/>
          </w:tcPr>
          <w:p>
            <w:r>
              <w:rPr>
                <w:sz w:val="16"/>
              </w:rPr>
              <w:t>03/09/25</w:t>
            </w:r>
          </w:p>
        </w:tc>
        <w:tc>
          <w:tcPr>
            <w:tcW w:type="dxa" w:w="994"/>
          </w:tcPr>
          <w:p>
            <w:r>
              <w:rPr>
                <w:sz w:val="16"/>
              </w:rPr>
              <w:t>03/09/25</w:t>
            </w:r>
          </w:p>
        </w:tc>
        <w:tc>
          <w:tcPr>
            <w:tcW w:type="dxa" w:w="994"/>
          </w:tcPr>
          <w:p>
            <w:r>
              <w:rPr>
                <w:sz w:val="16"/>
              </w:rPr>
              <w:t>45 Mins</w:t>
            </w:r>
          </w:p>
        </w:tc>
        <w:tc>
          <w:tcPr>
            <w:tcW w:type="dxa" w:w="994"/>
          </w:tcPr>
          <w:p>
            <w:r>
              <w:rPr>
                <w:sz w:val="16"/>
              </w:rPr>
              <w:t>03/09/25</w:t>
            </w:r>
          </w:p>
        </w:tc>
        <w:tc>
          <w:tcPr>
            <w:tcW w:type="dxa" w:w="994"/>
          </w:tcPr>
          <w:p>
            <w:r>
              <w:rPr>
                <w:sz w:val="16"/>
              </w:rPr>
              <w:t>03/09/25</w:t>
            </w:r>
          </w:p>
        </w:tc>
        <w:tc>
          <w:tcPr>
            <w:tcW w:type="dxa" w:w="994"/>
          </w:tcPr>
          <w:p>
            <w:r>
              <w:rPr>
                <w:sz w:val="16"/>
              </w:rPr>
              <w:t>45 Mins</w:t>
            </w:r>
          </w:p>
        </w:tc>
        <w:tc>
          <w:tcPr>
            <w:tcW w:type="dxa" w:w="994"/>
          </w:tcPr>
          <w:p>
            <w:r>
              <w:rPr>
                <w:sz w:val="16"/>
              </w:rPr>
              <w:t>Team Members</w:t>
            </w:r>
          </w:p>
        </w:tc>
        <w:tc>
          <w:tcPr>
            <w:tcW w:type="dxa" w:w="994"/>
          </w:tcPr>
          <w:p>
            <w:r>
              <w:rPr>
                <w:sz w:val="16"/>
              </w:rPr>
              <w:t>Trust Score &amp; Dual Rating</w:t>
            </w:r>
          </w:p>
        </w:tc>
      </w:tr>
      <w:tr>
        <w:tc>
          <w:tcPr>
            <w:tcW w:type="dxa" w:w="994"/>
          </w:tcPr>
          <w:p>
            <w:r>
              <w:rPr>
                <w:sz w:val="16"/>
              </w:rPr>
            </w:r>
          </w:p>
        </w:tc>
        <w:tc>
          <w:tcPr>
            <w:tcW w:type="dxa" w:w="994"/>
          </w:tcPr>
          <w:p>
            <w:r>
              <w:rPr>
                <w:sz w:val="16"/>
              </w:rPr>
              <w:t>Complete section 8 of the Project Logbook</w:t>
            </w:r>
          </w:p>
        </w:tc>
        <w:tc>
          <w:tcPr>
            <w:tcW w:type="dxa" w:w="994"/>
          </w:tcPr>
          <w:p>
            <w:r>
              <w:rPr>
                <w:sz w:val="16"/>
              </w:rPr>
              <w:t>04/09/25</w:t>
            </w:r>
          </w:p>
        </w:tc>
        <w:tc>
          <w:tcPr>
            <w:tcW w:type="dxa" w:w="994"/>
          </w:tcPr>
          <w:p>
            <w:r>
              <w:rPr>
                <w:sz w:val="16"/>
              </w:rPr>
              <w:t>04/09/25</w:t>
            </w:r>
          </w:p>
        </w:tc>
        <w:tc>
          <w:tcPr>
            <w:tcW w:type="dxa" w:w="994"/>
          </w:tcPr>
          <w:p>
            <w:r>
              <w:rPr>
                <w:sz w:val="16"/>
              </w:rPr>
              <w:t>15 Mins</w:t>
            </w:r>
          </w:p>
        </w:tc>
        <w:tc>
          <w:tcPr>
            <w:tcW w:type="dxa" w:w="994"/>
          </w:tcPr>
          <w:p>
            <w:r>
              <w:rPr>
                <w:sz w:val="16"/>
              </w:rPr>
              <w:t>04/09/25</w:t>
            </w:r>
          </w:p>
        </w:tc>
        <w:tc>
          <w:tcPr>
            <w:tcW w:type="dxa" w:w="994"/>
          </w:tcPr>
          <w:p>
            <w:r>
              <w:rPr>
                <w:sz w:val="16"/>
              </w:rPr>
              <w:t>04/09/25</w:t>
            </w:r>
          </w:p>
        </w:tc>
        <w:tc>
          <w:tcPr>
            <w:tcW w:type="dxa" w:w="994"/>
          </w:tcPr>
          <w:p>
            <w:r>
              <w:rPr>
                <w:sz w:val="16"/>
              </w:rPr>
              <w:t>15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t>Testing</w:t>
            </w:r>
          </w:p>
        </w:tc>
        <w:tc>
          <w:tcPr>
            <w:tcW w:type="dxa" w:w="994"/>
          </w:tcPr>
          <w:p>
            <w:r>
              <w:rPr>
                <w:sz w:val="16"/>
              </w:rPr>
              <w:t>Team meeting to discuss testing plan</w:t>
            </w:r>
          </w:p>
        </w:tc>
        <w:tc>
          <w:tcPr>
            <w:tcW w:type="dxa" w:w="994"/>
          </w:tcPr>
          <w:p>
            <w:r>
              <w:rPr>
                <w:sz w:val="16"/>
              </w:rPr>
              <w:t>06/09/25</w:t>
            </w:r>
          </w:p>
        </w:tc>
        <w:tc>
          <w:tcPr>
            <w:tcW w:type="dxa" w:w="994"/>
          </w:tcPr>
          <w:p>
            <w:r>
              <w:rPr>
                <w:sz w:val="16"/>
              </w:rPr>
              <w:t>06/09/25</w:t>
            </w:r>
          </w:p>
        </w:tc>
        <w:tc>
          <w:tcPr>
            <w:tcW w:type="dxa" w:w="994"/>
          </w:tcPr>
          <w:p>
            <w:r>
              <w:rPr>
                <w:sz w:val="16"/>
              </w:rPr>
              <w:t>10 Mins</w:t>
            </w:r>
          </w:p>
        </w:tc>
        <w:tc>
          <w:tcPr>
            <w:tcW w:type="dxa" w:w="994"/>
          </w:tcPr>
          <w:p>
            <w:r>
              <w:rPr>
                <w:sz w:val="16"/>
              </w:rPr>
              <w:t>06/09/25</w:t>
            </w:r>
          </w:p>
        </w:tc>
        <w:tc>
          <w:tcPr>
            <w:tcW w:type="dxa" w:w="994"/>
          </w:tcPr>
          <w:p>
            <w:r>
              <w:rPr>
                <w:sz w:val="16"/>
              </w:rPr>
              <w:t>06/09/25</w:t>
            </w:r>
          </w:p>
        </w:tc>
        <w:tc>
          <w:tcPr>
            <w:tcW w:type="dxa" w:w="994"/>
          </w:tcPr>
          <w:p>
            <w:r>
              <w:rPr>
                <w:sz w:val="16"/>
              </w:rPr>
              <w:t>10 Mins</w:t>
            </w:r>
          </w:p>
        </w:tc>
        <w:tc>
          <w:tcPr>
            <w:tcW w:type="dxa" w:w="994"/>
          </w:tcPr>
          <w:p>
            <w:r>
              <w:rPr>
                <w:sz w:val="16"/>
              </w:rPr>
              <w:t>Team Members</w:t>
            </w:r>
          </w:p>
        </w:tc>
        <w:tc>
          <w:tcPr>
            <w:tcW w:type="dxa" w:w="994"/>
          </w:tcPr>
          <w:p>
            <w:r>
              <w:rPr>
                <w:sz w:val="16"/>
              </w:rPr>
              <w:t>Collaborative work</w:t>
            </w:r>
          </w:p>
        </w:tc>
      </w:tr>
      <w:tr>
        <w:tc>
          <w:tcPr>
            <w:tcW w:type="dxa" w:w="994"/>
          </w:tcPr>
          <w:p>
            <w:r>
              <w:rPr>
                <w:sz w:val="16"/>
              </w:rPr>
            </w:r>
          </w:p>
        </w:tc>
        <w:tc>
          <w:tcPr>
            <w:tcW w:type="dxa" w:w="994"/>
          </w:tcPr>
          <w:p>
            <w:r>
              <w:rPr>
                <w:sz w:val="16"/>
              </w:rPr>
              <w:t>Invite users to test your prototype</w:t>
            </w:r>
          </w:p>
        </w:tc>
        <w:tc>
          <w:tcPr>
            <w:tcW w:type="dxa" w:w="994"/>
          </w:tcPr>
          <w:p>
            <w:r>
              <w:rPr>
                <w:sz w:val="16"/>
              </w:rPr>
              <w:t>07/09/25</w:t>
            </w:r>
          </w:p>
        </w:tc>
        <w:tc>
          <w:tcPr>
            <w:tcW w:type="dxa" w:w="994"/>
          </w:tcPr>
          <w:p>
            <w:r>
              <w:rPr>
                <w:sz w:val="16"/>
              </w:rPr>
              <w:t>07/09/25</w:t>
            </w:r>
          </w:p>
        </w:tc>
        <w:tc>
          <w:tcPr>
            <w:tcW w:type="dxa" w:w="994"/>
          </w:tcPr>
          <w:p>
            <w:r>
              <w:rPr>
                <w:sz w:val="16"/>
              </w:rPr>
              <w:t>15 Mins</w:t>
            </w:r>
          </w:p>
        </w:tc>
        <w:tc>
          <w:tcPr>
            <w:tcW w:type="dxa" w:w="994"/>
          </w:tcPr>
          <w:p>
            <w:r>
              <w:rPr>
                <w:sz w:val="16"/>
              </w:rPr>
              <w:t>07/09/25</w:t>
            </w:r>
          </w:p>
        </w:tc>
        <w:tc>
          <w:tcPr>
            <w:tcW w:type="dxa" w:w="994"/>
          </w:tcPr>
          <w:p>
            <w:r>
              <w:rPr>
                <w:sz w:val="16"/>
              </w:rPr>
              <w:t>07/09/25</w:t>
            </w:r>
          </w:p>
        </w:tc>
        <w:tc>
          <w:tcPr>
            <w:tcW w:type="dxa" w:w="994"/>
          </w:tcPr>
          <w:p>
            <w:r>
              <w:rPr>
                <w:sz w:val="16"/>
              </w:rPr>
              <w:t>15 mins</w:t>
            </w:r>
          </w:p>
        </w:tc>
        <w:tc>
          <w:tcPr>
            <w:tcW w:type="dxa" w:w="994"/>
          </w:tcPr>
          <w:p>
            <w:r>
              <w:rPr>
                <w:sz w:val="16"/>
              </w:rPr>
              <w:t>Team Members</w:t>
            </w:r>
          </w:p>
        </w:tc>
        <w:tc>
          <w:tcPr>
            <w:tcW w:type="dxa" w:w="994"/>
          </w:tcPr>
          <w:p>
            <w:r>
              <w:rPr>
                <w:sz w:val="16"/>
              </w:rPr>
              <w:t>12 test users invited</w:t>
            </w:r>
          </w:p>
        </w:tc>
      </w:tr>
      <w:tr>
        <w:tc>
          <w:tcPr>
            <w:tcW w:type="dxa" w:w="994"/>
          </w:tcPr>
          <w:p>
            <w:r>
              <w:rPr>
                <w:sz w:val="16"/>
              </w:rPr>
            </w:r>
          </w:p>
        </w:tc>
        <w:tc>
          <w:tcPr>
            <w:tcW w:type="dxa" w:w="994"/>
          </w:tcPr>
          <w:p>
            <w:r>
              <w:rPr>
                <w:sz w:val="16"/>
              </w:rPr>
              <w:t>Conduct testing with users</w:t>
            </w:r>
          </w:p>
        </w:tc>
        <w:tc>
          <w:tcPr>
            <w:tcW w:type="dxa" w:w="994"/>
          </w:tcPr>
          <w:p>
            <w:r>
              <w:rPr>
                <w:sz w:val="16"/>
              </w:rPr>
              <w:t>08/09/25</w:t>
            </w:r>
          </w:p>
        </w:tc>
        <w:tc>
          <w:tcPr>
            <w:tcW w:type="dxa" w:w="994"/>
          </w:tcPr>
          <w:p>
            <w:r>
              <w:rPr>
                <w:sz w:val="16"/>
              </w:rPr>
              <w:t>08/09/25</w:t>
            </w:r>
          </w:p>
        </w:tc>
        <w:tc>
          <w:tcPr>
            <w:tcW w:type="dxa" w:w="994"/>
          </w:tcPr>
          <w:p>
            <w:r>
              <w:rPr>
                <w:sz w:val="16"/>
              </w:rPr>
              <w:t>30 Mins</w:t>
            </w:r>
          </w:p>
        </w:tc>
        <w:tc>
          <w:tcPr>
            <w:tcW w:type="dxa" w:w="994"/>
          </w:tcPr>
          <w:p>
            <w:r>
              <w:rPr>
                <w:sz w:val="16"/>
              </w:rPr>
              <w:t>08/09/25</w:t>
            </w:r>
          </w:p>
        </w:tc>
        <w:tc>
          <w:tcPr>
            <w:tcW w:type="dxa" w:w="994"/>
          </w:tcPr>
          <w:p>
            <w:r>
              <w:rPr>
                <w:sz w:val="16"/>
              </w:rPr>
              <w:t>08/09/25</w:t>
            </w:r>
          </w:p>
        </w:tc>
        <w:tc>
          <w:tcPr>
            <w:tcW w:type="dxa" w:w="994"/>
          </w:tcPr>
          <w:p>
            <w:r>
              <w:rPr>
                <w:sz w:val="16"/>
              </w:rPr>
              <w:t>30 Mins</w:t>
            </w:r>
          </w:p>
        </w:tc>
        <w:tc>
          <w:tcPr>
            <w:tcW w:type="dxa" w:w="994"/>
          </w:tcPr>
          <w:p>
            <w:r>
              <w:rPr>
                <w:sz w:val="16"/>
              </w:rPr>
              <w:t>Team Members</w:t>
            </w:r>
          </w:p>
        </w:tc>
        <w:tc>
          <w:tcPr>
            <w:tcW w:type="dxa" w:w="994"/>
          </w:tcPr>
          <w:p>
            <w:r>
              <w:rPr>
                <w:sz w:val="16"/>
              </w:rPr>
              <w:t>Live link user testing</w:t>
            </w:r>
          </w:p>
        </w:tc>
      </w:tr>
      <w:tr>
        <w:tc>
          <w:tcPr>
            <w:tcW w:type="dxa" w:w="994"/>
          </w:tcPr>
          <w:p>
            <w:r>
              <w:rPr>
                <w:sz w:val="16"/>
              </w:rPr>
            </w:r>
          </w:p>
        </w:tc>
        <w:tc>
          <w:tcPr>
            <w:tcW w:type="dxa" w:w="994"/>
          </w:tcPr>
          <w:p>
            <w:r>
              <w:rPr>
                <w:sz w:val="16"/>
              </w:rPr>
              <w:t>Complete section 9 of the Project Logbook</w:t>
            </w:r>
          </w:p>
        </w:tc>
        <w:tc>
          <w:tcPr>
            <w:tcW w:type="dxa" w:w="994"/>
          </w:tcPr>
          <w:p>
            <w:r>
              <w:rPr>
                <w:sz w:val="16"/>
              </w:rPr>
              <w:t>09/09/25</w:t>
            </w:r>
          </w:p>
        </w:tc>
        <w:tc>
          <w:tcPr>
            <w:tcW w:type="dxa" w:w="994"/>
          </w:tcPr>
          <w:p>
            <w:r>
              <w:rPr>
                <w:sz w:val="16"/>
              </w:rPr>
              <w:t>09/09/25</w:t>
            </w:r>
          </w:p>
        </w:tc>
        <w:tc>
          <w:tcPr>
            <w:tcW w:type="dxa" w:w="994"/>
          </w:tcPr>
          <w:p>
            <w:r>
              <w:rPr>
                <w:sz w:val="16"/>
              </w:rPr>
              <w:t>30 mins</w:t>
            </w:r>
          </w:p>
        </w:tc>
        <w:tc>
          <w:tcPr>
            <w:tcW w:type="dxa" w:w="994"/>
          </w:tcPr>
          <w:p>
            <w:r>
              <w:rPr>
                <w:sz w:val="16"/>
              </w:rPr>
              <w:t>09/09/25</w:t>
            </w:r>
          </w:p>
        </w:tc>
        <w:tc>
          <w:tcPr>
            <w:tcW w:type="dxa" w:w="994"/>
          </w:tcPr>
          <w:p>
            <w:r>
              <w:rPr>
                <w:sz w:val="16"/>
              </w:rPr>
              <w:t>09/09/25</w:t>
            </w:r>
          </w:p>
        </w:tc>
        <w:tc>
          <w:tcPr>
            <w:tcW w:type="dxa" w:w="994"/>
          </w:tcPr>
          <w:p>
            <w:r>
              <w:rPr>
                <w:sz w:val="16"/>
              </w:rPr>
              <w:t>10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t>Creating the video</w:t>
            </w:r>
          </w:p>
        </w:tc>
        <w:tc>
          <w:tcPr>
            <w:tcW w:type="dxa" w:w="994"/>
          </w:tcPr>
          <w:p>
            <w:r>
              <w:rPr>
                <w:sz w:val="16"/>
              </w:rPr>
              <w:t>Team meeting to discuss video creation</w:t>
            </w:r>
          </w:p>
        </w:tc>
        <w:tc>
          <w:tcPr>
            <w:tcW w:type="dxa" w:w="994"/>
          </w:tcPr>
          <w:p>
            <w:r>
              <w:rPr>
                <w:sz w:val="16"/>
              </w:rPr>
              <w:t>11/09/25</w:t>
            </w:r>
          </w:p>
        </w:tc>
        <w:tc>
          <w:tcPr>
            <w:tcW w:type="dxa" w:w="994"/>
          </w:tcPr>
          <w:p>
            <w:r>
              <w:rPr>
                <w:sz w:val="16"/>
              </w:rPr>
              <w:t>11/09/25</w:t>
            </w:r>
          </w:p>
        </w:tc>
        <w:tc>
          <w:tcPr>
            <w:tcW w:type="dxa" w:w="994"/>
          </w:tcPr>
          <w:p>
            <w:r>
              <w:rPr>
                <w:sz w:val="16"/>
              </w:rPr>
              <w:t>10 Mins</w:t>
            </w:r>
          </w:p>
        </w:tc>
        <w:tc>
          <w:tcPr>
            <w:tcW w:type="dxa" w:w="994"/>
          </w:tcPr>
          <w:p>
            <w:r>
              <w:rPr>
                <w:sz w:val="16"/>
              </w:rPr>
              <w:t>11/09/25</w:t>
            </w:r>
          </w:p>
        </w:tc>
        <w:tc>
          <w:tcPr>
            <w:tcW w:type="dxa" w:w="994"/>
          </w:tcPr>
          <w:p>
            <w:r>
              <w:rPr>
                <w:sz w:val="16"/>
              </w:rPr>
              <w:t>11/09/25</w:t>
            </w:r>
          </w:p>
        </w:tc>
        <w:tc>
          <w:tcPr>
            <w:tcW w:type="dxa" w:w="994"/>
          </w:tcPr>
          <w:p>
            <w:r>
              <w:rPr>
                <w:sz w:val="16"/>
              </w:rPr>
              <w:t>10 Mins</w:t>
            </w:r>
          </w:p>
        </w:tc>
        <w:tc>
          <w:tcPr>
            <w:tcW w:type="dxa" w:w="994"/>
          </w:tcPr>
          <w:p>
            <w:r>
              <w:rPr>
                <w:sz w:val="16"/>
              </w:rPr>
              <w:t>Team Members</w:t>
            </w:r>
          </w:p>
        </w:tc>
        <w:tc>
          <w:tcPr>
            <w:tcW w:type="dxa" w:w="994"/>
          </w:tcPr>
          <w:p>
            <w:r>
              <w:rPr>
                <w:sz w:val="16"/>
              </w:rPr>
              <w:t>Collaborative work</w:t>
            </w:r>
          </w:p>
        </w:tc>
      </w:tr>
      <w:tr>
        <w:tc>
          <w:tcPr>
            <w:tcW w:type="dxa" w:w="994"/>
          </w:tcPr>
          <w:p>
            <w:r>
              <w:rPr>
                <w:sz w:val="16"/>
              </w:rPr>
            </w:r>
          </w:p>
        </w:tc>
        <w:tc>
          <w:tcPr>
            <w:tcW w:type="dxa" w:w="994"/>
          </w:tcPr>
          <w:p>
            <w:r>
              <w:rPr>
                <w:sz w:val="16"/>
              </w:rPr>
              <w:t>Write your script</w:t>
            </w:r>
          </w:p>
        </w:tc>
        <w:tc>
          <w:tcPr>
            <w:tcW w:type="dxa" w:w="994"/>
          </w:tcPr>
          <w:p>
            <w:r>
              <w:rPr>
                <w:sz w:val="16"/>
              </w:rPr>
              <w:t>12/09/25</w:t>
            </w:r>
          </w:p>
        </w:tc>
        <w:tc>
          <w:tcPr>
            <w:tcW w:type="dxa" w:w="994"/>
          </w:tcPr>
          <w:p>
            <w:r>
              <w:rPr>
                <w:sz w:val="16"/>
              </w:rPr>
              <w:t>12/09/25</w:t>
            </w:r>
          </w:p>
        </w:tc>
        <w:tc>
          <w:tcPr>
            <w:tcW w:type="dxa" w:w="994"/>
          </w:tcPr>
          <w:p>
            <w:r>
              <w:rPr>
                <w:sz w:val="16"/>
              </w:rPr>
              <w:t>20 Mins</w:t>
            </w:r>
          </w:p>
        </w:tc>
        <w:tc>
          <w:tcPr>
            <w:tcW w:type="dxa" w:w="994"/>
          </w:tcPr>
          <w:p>
            <w:r>
              <w:rPr>
                <w:sz w:val="16"/>
              </w:rPr>
              <w:t>12/09/25</w:t>
            </w:r>
          </w:p>
        </w:tc>
        <w:tc>
          <w:tcPr>
            <w:tcW w:type="dxa" w:w="994"/>
          </w:tcPr>
          <w:p>
            <w:r>
              <w:rPr>
                <w:sz w:val="16"/>
              </w:rPr>
              <w:t>12/09/25</w:t>
            </w:r>
          </w:p>
        </w:tc>
        <w:tc>
          <w:tcPr>
            <w:tcW w:type="dxa" w:w="994"/>
          </w:tcPr>
          <w:p>
            <w:r>
              <w:rPr>
                <w:sz w:val="16"/>
              </w:rPr>
              <w:t>20 Mins</w:t>
            </w:r>
          </w:p>
        </w:tc>
        <w:tc>
          <w:tcPr>
            <w:tcW w:type="dxa" w:w="994"/>
          </w:tcPr>
          <w:p>
            <w:r>
              <w:rPr>
                <w:sz w:val="16"/>
              </w:rPr>
              <w:t>Team Members</w:t>
            </w:r>
          </w:p>
        </w:tc>
        <w:tc>
          <w:tcPr>
            <w:tcW w:type="dxa" w:w="994"/>
          </w:tcPr>
          <w:p>
            <w:r>
              <w:rPr>
                <w:sz w:val="16"/>
              </w:rPr>
              <w:t>Pitch script drafted</w:t>
            </w:r>
          </w:p>
        </w:tc>
      </w:tr>
      <w:tr>
        <w:tc>
          <w:tcPr>
            <w:tcW w:type="dxa" w:w="994"/>
          </w:tcPr>
          <w:p>
            <w:r>
              <w:rPr>
                <w:sz w:val="16"/>
              </w:rPr>
            </w:r>
          </w:p>
        </w:tc>
        <w:tc>
          <w:tcPr>
            <w:tcW w:type="dxa" w:w="994"/>
          </w:tcPr>
          <w:p>
            <w:r>
              <w:rPr>
                <w:sz w:val="16"/>
              </w:rPr>
              <w:t>Film your video</w:t>
            </w:r>
          </w:p>
        </w:tc>
        <w:tc>
          <w:tcPr>
            <w:tcW w:type="dxa" w:w="994"/>
          </w:tcPr>
          <w:p>
            <w:r>
              <w:rPr>
                <w:sz w:val="16"/>
              </w:rPr>
              <w:t>13/09/25</w:t>
            </w:r>
          </w:p>
        </w:tc>
        <w:tc>
          <w:tcPr>
            <w:tcW w:type="dxa" w:w="994"/>
          </w:tcPr>
          <w:p>
            <w:r>
              <w:rPr>
                <w:sz w:val="16"/>
              </w:rPr>
              <w:t>13/09/25</w:t>
            </w:r>
          </w:p>
        </w:tc>
        <w:tc>
          <w:tcPr>
            <w:tcW w:type="dxa" w:w="994"/>
          </w:tcPr>
          <w:p>
            <w:r>
              <w:rPr>
                <w:sz w:val="16"/>
              </w:rPr>
              <w:t>30 Mins</w:t>
            </w:r>
          </w:p>
        </w:tc>
        <w:tc>
          <w:tcPr>
            <w:tcW w:type="dxa" w:w="994"/>
          </w:tcPr>
          <w:p>
            <w:r>
              <w:rPr>
                <w:sz w:val="16"/>
              </w:rPr>
              <w:t>13/09/25</w:t>
            </w:r>
          </w:p>
        </w:tc>
        <w:tc>
          <w:tcPr>
            <w:tcW w:type="dxa" w:w="994"/>
          </w:tcPr>
          <w:p>
            <w:r>
              <w:rPr>
                <w:sz w:val="16"/>
              </w:rPr>
              <w:t>13/09/25</w:t>
            </w:r>
          </w:p>
        </w:tc>
        <w:tc>
          <w:tcPr>
            <w:tcW w:type="dxa" w:w="994"/>
          </w:tcPr>
          <w:p>
            <w:r>
              <w:rPr>
                <w:sz w:val="16"/>
              </w:rPr>
              <w:t>30 Mins</w:t>
            </w:r>
          </w:p>
        </w:tc>
        <w:tc>
          <w:tcPr>
            <w:tcW w:type="dxa" w:w="994"/>
          </w:tcPr>
          <w:p>
            <w:r>
              <w:rPr>
                <w:sz w:val="16"/>
              </w:rPr>
              <w:t>Team Members</w:t>
            </w:r>
          </w:p>
        </w:tc>
        <w:tc>
          <w:tcPr>
            <w:tcW w:type="dxa" w:w="994"/>
          </w:tcPr>
          <w:p>
            <w:r>
              <w:rPr>
                <w:sz w:val="16"/>
              </w:rPr>
              <w:t>UI screen demo &amp; speeches</w:t>
            </w:r>
          </w:p>
        </w:tc>
      </w:tr>
      <w:tr>
        <w:tc>
          <w:tcPr>
            <w:tcW w:type="dxa" w:w="994"/>
          </w:tcPr>
          <w:p>
            <w:r>
              <w:rPr>
                <w:sz w:val="16"/>
              </w:rPr>
            </w:r>
          </w:p>
        </w:tc>
        <w:tc>
          <w:tcPr>
            <w:tcW w:type="dxa" w:w="994"/>
          </w:tcPr>
          <w:p>
            <w:r>
              <w:rPr>
                <w:sz w:val="16"/>
              </w:rPr>
              <w:t>Edit your video</w:t>
            </w:r>
          </w:p>
        </w:tc>
        <w:tc>
          <w:tcPr>
            <w:tcW w:type="dxa" w:w="994"/>
          </w:tcPr>
          <w:p>
            <w:r>
              <w:rPr>
                <w:sz w:val="16"/>
              </w:rPr>
              <w:t>14/09/25</w:t>
            </w:r>
          </w:p>
        </w:tc>
        <w:tc>
          <w:tcPr>
            <w:tcW w:type="dxa" w:w="994"/>
          </w:tcPr>
          <w:p>
            <w:r>
              <w:rPr>
                <w:sz w:val="16"/>
              </w:rPr>
              <w:t>14/09/25</w:t>
            </w:r>
          </w:p>
        </w:tc>
        <w:tc>
          <w:tcPr>
            <w:tcW w:type="dxa" w:w="994"/>
          </w:tcPr>
          <w:p>
            <w:r>
              <w:rPr>
                <w:sz w:val="16"/>
              </w:rPr>
              <w:t>30 Mins</w:t>
            </w:r>
          </w:p>
        </w:tc>
        <w:tc>
          <w:tcPr>
            <w:tcW w:type="dxa" w:w="994"/>
          </w:tcPr>
          <w:p>
            <w:r>
              <w:rPr>
                <w:sz w:val="16"/>
              </w:rPr>
              <w:t>14/09/25</w:t>
            </w:r>
          </w:p>
        </w:tc>
        <w:tc>
          <w:tcPr>
            <w:tcW w:type="dxa" w:w="994"/>
          </w:tcPr>
          <w:p>
            <w:r>
              <w:rPr>
                <w:sz w:val="16"/>
              </w:rPr>
              <w:t>14/09/25</w:t>
            </w:r>
          </w:p>
        </w:tc>
        <w:tc>
          <w:tcPr>
            <w:tcW w:type="dxa" w:w="994"/>
          </w:tcPr>
          <w:p>
            <w:r>
              <w:rPr>
                <w:sz w:val="16"/>
              </w:rPr>
              <w:t>30 Mins</w:t>
            </w:r>
          </w:p>
        </w:tc>
        <w:tc>
          <w:tcPr>
            <w:tcW w:type="dxa" w:w="994"/>
          </w:tcPr>
          <w:p>
            <w:r>
              <w:rPr>
                <w:sz w:val="16"/>
              </w:rPr>
              <w:t>Team Members</w:t>
            </w:r>
          </w:p>
        </w:tc>
        <w:tc>
          <w:tcPr>
            <w:tcW w:type="dxa" w:w="994"/>
          </w:tcPr>
          <w:p>
            <w:r>
              <w:rPr>
                <w:sz w:val="16"/>
              </w:rPr>
              <w:t>Subtitles &amp; transitions</w:t>
            </w:r>
          </w:p>
        </w:tc>
      </w:tr>
      <w:tr>
        <w:tc>
          <w:tcPr>
            <w:tcW w:type="dxa" w:w="994"/>
          </w:tcPr>
          <w:p>
            <w:r>
              <w:rPr>
                <w:sz w:val="16"/>
              </w:rPr>
              <w:t>Completing logbook</w:t>
            </w:r>
          </w:p>
        </w:tc>
        <w:tc>
          <w:tcPr>
            <w:tcW w:type="dxa" w:w="994"/>
          </w:tcPr>
          <w:p>
            <w:r>
              <w:rPr>
                <w:sz w:val="16"/>
              </w:rPr>
              <w:t>Reflect on the project with your team</w:t>
            </w:r>
          </w:p>
        </w:tc>
        <w:tc>
          <w:tcPr>
            <w:tcW w:type="dxa" w:w="994"/>
          </w:tcPr>
          <w:p>
            <w:r>
              <w:rPr>
                <w:sz w:val="16"/>
              </w:rPr>
              <w:t>16/09/25</w:t>
            </w:r>
          </w:p>
        </w:tc>
        <w:tc>
          <w:tcPr>
            <w:tcW w:type="dxa" w:w="994"/>
          </w:tcPr>
          <w:p>
            <w:r>
              <w:rPr>
                <w:sz w:val="16"/>
              </w:rPr>
              <w:t>16/09/25</w:t>
            </w:r>
          </w:p>
        </w:tc>
        <w:tc>
          <w:tcPr>
            <w:tcW w:type="dxa" w:w="994"/>
          </w:tcPr>
          <w:p>
            <w:r>
              <w:rPr>
                <w:sz w:val="16"/>
              </w:rPr>
              <w:t>10 Mins</w:t>
            </w:r>
          </w:p>
        </w:tc>
        <w:tc>
          <w:tcPr>
            <w:tcW w:type="dxa" w:w="994"/>
          </w:tcPr>
          <w:p>
            <w:r>
              <w:rPr>
                <w:sz w:val="16"/>
              </w:rPr>
              <w:t>16/09/25</w:t>
            </w:r>
          </w:p>
        </w:tc>
        <w:tc>
          <w:tcPr>
            <w:tcW w:type="dxa" w:w="994"/>
          </w:tcPr>
          <w:p>
            <w:r>
              <w:rPr>
                <w:sz w:val="16"/>
              </w:rPr>
              <w:t>16/09/25</w:t>
            </w:r>
          </w:p>
        </w:tc>
        <w:tc>
          <w:tcPr>
            <w:tcW w:type="dxa" w:w="994"/>
          </w:tcPr>
          <w:p>
            <w:r>
              <w:rPr>
                <w:sz w:val="16"/>
              </w:rPr>
              <w:t>10 Mins</w:t>
            </w:r>
          </w:p>
        </w:tc>
        <w:tc>
          <w:tcPr>
            <w:tcW w:type="dxa" w:w="994"/>
          </w:tcPr>
          <w:p>
            <w:r>
              <w:rPr>
                <w:sz w:val="16"/>
              </w:rPr>
              <w:t>Team Members</w:t>
            </w:r>
          </w:p>
        </w:tc>
        <w:tc>
          <w:tcPr>
            <w:tcW w:type="dxa" w:w="994"/>
          </w:tcPr>
          <w:p>
            <w:r>
              <w:rPr>
                <w:sz w:val="16"/>
              </w:rPr>
              <w:t>Member reflections</w:t>
            </w:r>
          </w:p>
        </w:tc>
      </w:tr>
      <w:tr>
        <w:tc>
          <w:tcPr>
            <w:tcW w:type="dxa" w:w="994"/>
          </w:tcPr>
          <w:p>
            <w:r>
              <w:rPr>
                <w:sz w:val="16"/>
              </w:rPr>
            </w:r>
          </w:p>
        </w:tc>
        <w:tc>
          <w:tcPr>
            <w:tcW w:type="dxa" w:w="994"/>
          </w:tcPr>
          <w:p>
            <w:r>
              <w:rPr>
                <w:sz w:val="16"/>
              </w:rPr>
              <w:t>Complete sections 10 and 11 of the Project Logbook</w:t>
            </w:r>
          </w:p>
        </w:tc>
        <w:tc>
          <w:tcPr>
            <w:tcW w:type="dxa" w:w="994"/>
          </w:tcPr>
          <w:p>
            <w:r>
              <w:rPr>
                <w:sz w:val="16"/>
              </w:rPr>
              <w:t>17/09/25</w:t>
            </w:r>
          </w:p>
        </w:tc>
        <w:tc>
          <w:tcPr>
            <w:tcW w:type="dxa" w:w="994"/>
          </w:tcPr>
          <w:p>
            <w:r>
              <w:rPr>
                <w:sz w:val="16"/>
              </w:rPr>
              <w:t>17/09/25</w:t>
            </w:r>
          </w:p>
        </w:tc>
        <w:tc>
          <w:tcPr>
            <w:tcW w:type="dxa" w:w="994"/>
          </w:tcPr>
          <w:p>
            <w:r>
              <w:rPr>
                <w:sz w:val="16"/>
              </w:rPr>
              <w:t>20 Mins</w:t>
            </w:r>
          </w:p>
        </w:tc>
        <w:tc>
          <w:tcPr>
            <w:tcW w:type="dxa" w:w="994"/>
          </w:tcPr>
          <w:p>
            <w:r>
              <w:rPr>
                <w:sz w:val="16"/>
              </w:rPr>
              <w:t>17/09/25</w:t>
            </w:r>
          </w:p>
        </w:tc>
        <w:tc>
          <w:tcPr>
            <w:tcW w:type="dxa" w:w="994"/>
          </w:tcPr>
          <w:p>
            <w:r>
              <w:rPr>
                <w:sz w:val="16"/>
              </w:rPr>
              <w:t>17/09/25</w:t>
            </w:r>
          </w:p>
        </w:tc>
        <w:tc>
          <w:tcPr>
            <w:tcW w:type="dxa" w:w="994"/>
          </w:tcPr>
          <w:p>
            <w:r>
              <w:rPr>
                <w:sz w:val="16"/>
              </w:rPr>
              <w:t>20 Mins</w:t>
            </w:r>
          </w:p>
        </w:tc>
        <w:tc>
          <w:tcPr>
            <w:tcW w:type="dxa" w:w="994"/>
          </w:tcPr>
          <w:p>
            <w:r>
              <w:rPr>
                <w:sz w:val="16"/>
              </w:rPr>
              <w:t>Team Members</w:t>
            </w:r>
          </w:p>
        </w:tc>
        <w:tc>
          <w:tcPr>
            <w:tcW w:type="dxa" w:w="994"/>
          </w:tcPr>
          <w:p>
            <w:r>
              <w:rPr>
                <w:sz w:val="16"/>
              </w:rPr>
              <w:t>Collaborative work (Rate: 3/3)</w:t>
            </w:r>
          </w:p>
        </w:tc>
      </w:tr>
      <w:tr>
        <w:tc>
          <w:tcPr>
            <w:tcW w:type="dxa" w:w="994"/>
          </w:tcPr>
          <w:p>
            <w:r>
              <w:rPr>
                <w:sz w:val="16"/>
              </w:rPr>
            </w:r>
          </w:p>
        </w:tc>
        <w:tc>
          <w:tcPr>
            <w:tcW w:type="dxa" w:w="994"/>
          </w:tcPr>
          <w:p>
            <w:r>
              <w:rPr>
                <w:sz w:val="16"/>
              </w:rPr>
              <w:t>Review your Project logbook and video</w:t>
            </w:r>
          </w:p>
        </w:tc>
        <w:tc>
          <w:tcPr>
            <w:tcW w:type="dxa" w:w="994"/>
          </w:tcPr>
          <w:p>
            <w:r>
              <w:rPr>
                <w:sz w:val="16"/>
              </w:rPr>
              <w:t>18/09/25</w:t>
            </w:r>
          </w:p>
        </w:tc>
        <w:tc>
          <w:tcPr>
            <w:tcW w:type="dxa" w:w="994"/>
          </w:tcPr>
          <w:p>
            <w:r>
              <w:rPr>
                <w:sz w:val="16"/>
              </w:rPr>
              <w:t>18/09/25</w:t>
            </w:r>
          </w:p>
        </w:tc>
        <w:tc>
          <w:tcPr>
            <w:tcW w:type="dxa" w:w="994"/>
          </w:tcPr>
          <w:p>
            <w:r>
              <w:rPr>
                <w:sz w:val="16"/>
              </w:rPr>
              <w:t>10 Mins</w:t>
            </w:r>
          </w:p>
        </w:tc>
        <w:tc>
          <w:tcPr>
            <w:tcW w:type="dxa" w:w="994"/>
          </w:tcPr>
          <w:p>
            <w:r>
              <w:rPr>
                <w:sz w:val="16"/>
              </w:rPr>
              <w:t>18/09/25</w:t>
            </w:r>
          </w:p>
        </w:tc>
        <w:tc>
          <w:tcPr>
            <w:tcW w:type="dxa" w:w="994"/>
          </w:tcPr>
          <w:p>
            <w:r>
              <w:rPr>
                <w:sz w:val="16"/>
              </w:rPr>
              <w:t>18/09/25</w:t>
            </w:r>
          </w:p>
        </w:tc>
        <w:tc>
          <w:tcPr>
            <w:tcW w:type="dxa" w:w="994"/>
          </w:tcPr>
          <w:p>
            <w:r>
              <w:rPr>
                <w:sz w:val="16"/>
              </w:rPr>
              <w:t>10 Mins</w:t>
            </w:r>
          </w:p>
        </w:tc>
        <w:tc>
          <w:tcPr>
            <w:tcW w:type="dxa" w:w="994"/>
          </w:tcPr>
          <w:p>
            <w:r>
              <w:rPr>
                <w:sz w:val="16"/>
              </w:rPr>
              <w:t>Team Members</w:t>
            </w:r>
          </w:p>
        </w:tc>
        <w:tc>
          <w:tcPr>
            <w:tcW w:type="dxa" w:w="994"/>
          </w:tcPr>
          <w:p>
            <w:r>
              <w:rPr>
                <w:sz w:val="16"/>
              </w:rPr>
              <w:t>Quality check</w:t>
            </w:r>
          </w:p>
        </w:tc>
      </w:tr>
      <w:tr>
        <w:tc>
          <w:tcPr>
            <w:tcW w:type="dxa" w:w="994"/>
          </w:tcPr>
          <w:p>
            <w:r>
              <w:rPr>
                <w:sz w:val="16"/>
              </w:rPr>
              <w:t>Submission</w:t>
            </w:r>
          </w:p>
        </w:tc>
        <w:tc>
          <w:tcPr>
            <w:tcW w:type="dxa" w:w="994"/>
          </w:tcPr>
          <w:p>
            <w:r>
              <w:rPr>
                <w:sz w:val="16"/>
              </w:rPr>
              <w:t>Submit your entries on the IBM</w:t>
            </w:r>
          </w:p>
        </w:tc>
        <w:tc>
          <w:tcPr>
            <w:tcW w:type="dxa" w:w="994"/>
          </w:tcPr>
          <w:p>
            <w:r>
              <w:rPr>
                <w:sz w:val="16"/>
              </w:rPr>
              <w:t>20/09/25</w:t>
            </w:r>
          </w:p>
        </w:tc>
        <w:tc>
          <w:tcPr>
            <w:tcW w:type="dxa" w:w="994"/>
          </w:tcPr>
          <w:p>
            <w:r>
              <w:rPr>
                <w:sz w:val="16"/>
              </w:rPr>
              <w:t>20/09/25</w:t>
            </w:r>
          </w:p>
        </w:tc>
        <w:tc>
          <w:tcPr>
            <w:tcW w:type="dxa" w:w="994"/>
          </w:tcPr>
          <w:p>
            <w:r>
              <w:rPr>
                <w:sz w:val="16"/>
              </w:rPr>
              <w:t>10 Mins</w:t>
            </w:r>
          </w:p>
        </w:tc>
        <w:tc>
          <w:tcPr>
            <w:tcW w:type="dxa" w:w="994"/>
          </w:tcPr>
          <w:p>
            <w:r>
              <w:rPr>
                <w:sz w:val="16"/>
              </w:rPr>
              <w:t>20/09/25</w:t>
            </w:r>
          </w:p>
        </w:tc>
        <w:tc>
          <w:tcPr>
            <w:tcW w:type="dxa" w:w="994"/>
          </w:tcPr>
          <w:p>
            <w:r>
              <w:rPr>
                <w:sz w:val="16"/>
              </w:rPr>
              <w:t>20/09/25</w:t>
            </w:r>
          </w:p>
        </w:tc>
        <w:tc>
          <w:tcPr>
            <w:tcW w:type="dxa" w:w="994"/>
          </w:tcPr>
          <w:p>
            <w:r>
              <w:rPr>
                <w:sz w:val="16"/>
              </w:rPr>
              <w:t>10 Mins</w:t>
            </w:r>
          </w:p>
        </w:tc>
        <w:tc>
          <w:tcPr>
            <w:tcW w:type="dxa" w:w="994"/>
          </w:tcPr>
          <w:p>
            <w:r>
              <w:rPr>
                <w:sz w:val="16"/>
              </w:rPr>
              <w:t>Team Members</w:t>
            </w:r>
          </w:p>
        </w:tc>
        <w:tc>
          <w:tcPr>
            <w:tcW w:type="dxa" w:w="994"/>
          </w:tcPr>
          <w:p>
            <w:r>
              <w:rPr>
                <w:sz w:val="16"/>
              </w:rPr>
              <w:t>Individual on Google Classroom</w:t>
            </w:r>
          </w:p>
        </w:tc>
      </w:tr>
    </w:tbl>
    <w:p>
      <w:r>
        <w:br w:type="page"/>
      </w:r>
    </w:p>
    <w:p>
      <w:pPr>
        <w:pStyle w:val="Heading2"/>
      </w:pPr>
      <w:r>
        <w:t>2.3 Communications plan</w:t>
      </w:r>
    </w:p>
    <w:p>
      <w:r>
        <w:t>• Meeting Format: A hybrid mixture of daily face-to-face check-ins in the school computer lab and virtual evening sessions.</w:t>
        <w:br/>
        <w:t>• Meeting Frequency: 15-minute daily standups after classes (Mon-Fri) and 45-minute sprint reviews every Saturday.</w:t>
        <w:br/>
        <w:t>• Online Document Management: Deshna (Project Leader) set up shared Google Drive &amp; GitHub; Charvi monitored task progress.</w:t>
        <w:br/>
        <w:t>• Communication Tools: Google Meet (virtual sprints), WhatsApp Group (daily alerts), Google Docs (logbook), GitHub (code).</w:t>
      </w:r>
    </w:p>
    <w:p>
      <w:pPr>
        <w:pStyle w:val="Heading2"/>
      </w:pPr>
      <w:r>
        <w:t>2.4 Team meeting minutes</w:t>
      </w:r>
    </w:p>
    <w:p>
      <w:r>
        <w:rPr>
          <w:b/>
          <w:color w:val="002060"/>
          <w:sz w:val="22"/>
        </w:rPr>
        <w:t>• Meeting 1: 09/08/2025</w:t>
      </w:r>
    </w:p>
    <w:p>
      <w:r>
        <w:t>Who attended: Deshna, Aryan, Bhavya, Darshil, Charvi | Absent: None</w:t>
      </w:r>
    </w:p>
    <w:p>
      <w:r>
        <w:t>Purpose: Brainstorm community issues and select the core problem for our AI project.</w:t>
      </w:r>
    </w:p>
    <w:p>
      <w:r>
        <w:t>Items discussed:</w:t>
        <w:br/>
        <w:t>1. Surveyed school students and families on e-commerce experiences and product disappointments.</w:t>
        <w:br/>
        <w:t>2. Identified deceptive fake reviews as a widespread issue causing monetary loss and low trust.</w:t>
        <w:br/>
        <w:t>3. Decided to build TrustCheck using Machine Learning and NLP instead of simple keyword rules.</w:t>
      </w:r>
    </w:p>
    <w:p>
      <w:r>
        <w:t>Things to do:</w:t>
        <w:br/>
        <w:t>1. Literature review on review spam detection algorithms — Bhavya — by 11/08/2025.</w:t>
        <w:br/>
        <w:t>2. Draft user interview questions and empathy survey — Charvi — by 12/08/2025.</w:t>
        <w:br/>
        <w:t>3. Search and evaluate open labeled datasets on Kaggle — Deshna — by 12/08/2025.</w:t>
      </w:r>
    </w:p>
    <w:p>
      <w:pPr>
        <w:spacing w:after="160"/>
      </w:pPr>
    </w:p>
    <w:p>
      <w:r>
        <w:rPr>
          <w:b/>
          <w:color w:val="002060"/>
          <w:sz w:val="22"/>
        </w:rPr>
        <w:t>• Meeting 2: 15/08/2025</w:t>
      </w:r>
    </w:p>
    <w:p>
      <w:r>
        <w:t>Who attended: Deshna, Aryan, Bhavya, Darshil, Charvi | Absent: None</w:t>
      </w:r>
    </w:p>
    <w:p>
      <w:r>
        <w:t>Purpose: To finalize the problem statement and system objectives.</w:t>
      </w:r>
    </w:p>
    <w:p>
      <w:r>
        <w:t>Items discussed:</w:t>
        <w:br/>
        <w:t>1. Evaluated interview responses from 12 student and parent shoppers; 85% fell victim to inflated ratings.</w:t>
        <w:br/>
        <w:t>2. Star ratings are broken because platforms compute a plain arithmetic average including bot reviews.</w:t>
        <w:br/>
        <w:t>3. Defined key project goals: Genuine vs Fake classifier, real Adjusted Rating, and 0-100 Trust Score.</w:t>
      </w:r>
    </w:p>
    <w:p>
      <w:r>
        <w:t>Things to do:</w:t>
        <w:br/>
        <w:t>1. Complete sections 3 and 4 of Project Logbook — Deshna &amp; Charvi — by 16/08/2025.</w:t>
        <w:br/>
        <w:t>2. Design initial UI wireframes and user interaction flow — Aryan — by 18/08/2025.</w:t>
        <w:br/>
        <w:t>3. Research TF-IDF vectorization and classification models — Bhavya — by 19/08/2025.</w:t>
      </w:r>
    </w:p>
    <w:p>
      <w:pPr>
        <w:spacing w:after="160"/>
      </w:pPr>
    </w:p>
    <w:p>
      <w:r>
        <w:rPr>
          <w:b/>
          <w:color w:val="002060"/>
          <w:sz w:val="22"/>
        </w:rPr>
        <w:t>• Meeting 3: 20/08/2025</w:t>
      </w:r>
    </w:p>
    <w:p>
      <w:r>
        <w:t>Who attended: Deshna, Aryan, Bhavya, Darshil, Charvi | Absent: None</w:t>
      </w:r>
    </w:p>
    <w:p>
      <w:r>
        <w:t>Purpose: Finalize solution design, UI layout, and mathematical Trust Score formula.</w:t>
      </w:r>
    </w:p>
    <w:p>
      <w:r>
        <w:t>Items discussed:</w:t>
        <w:br/>
        <w:t>1. Finalized calm, nature-toned SaaS theme with dual star rating comparison and Trust Score gauge.</w:t>
        <w:br/>
        <w:t>2. Formulated Trust Score equation: Trust Score = 100 - (Fake % x Model Confidence / 100).</w:t>
        <w:br/>
        <w:t>3. Decided on multi-input support: direct text paste, CSV upload, and storefront URL analysis.</w:t>
      </w:r>
    </w:p>
    <w:p>
      <w:r>
        <w:t>Things to do:</w:t>
        <w:br/>
        <w:t>1. Develop HTML/Tailwind CSS frontend components — Aryan — by 23/08/2025.</w:t>
        <w:br/>
        <w:t>2. Download and verify Kaggle 40,432 balanced fake reviews dataset — Deshna — by 24/08/2025.</w:t>
        <w:br/>
        <w:t>3. Draft outline for video pitch and demonstration script — Charvi &amp; Darshil — by 25/08/2025.</w:t>
      </w:r>
    </w:p>
    <w:p>
      <w:pPr>
        <w:spacing w:after="160"/>
      </w:pPr>
    </w:p>
    <w:p>
      <w:r>
        <w:rPr>
          <w:b/>
          <w:color w:val="002060"/>
          <w:sz w:val="22"/>
        </w:rPr>
        <w:t>• Meeting 4: 25/08/2025</w:t>
      </w:r>
    </w:p>
    <w:p>
      <w:r>
        <w:t>Who attended: Deshna, Aryan, Bhavya, Darshil, Charvi | Absent: None</w:t>
      </w:r>
    </w:p>
    <w:p>
      <w:r>
        <w:t>Purpose: Data preprocessing, feature engineering, and model selection.</w:t>
      </w:r>
    </w:p>
    <w:p>
      <w:r>
        <w:t>Items discussed:</w:t>
        <w:br/>
        <w:t>1. Preprocessed 40,432 reviews: text cleaning, punctuation removal, and stop-word filtering.</w:t>
        <w:br/>
        <w:t>2. Extracted top 5,000 unigram/bigram TF-IDF features to capture deception markers (e.g. 'must buy').</w:t>
        <w:br/>
        <w:t>3. Outlined benchmark experiment: Logistic Regression vs Multinomial Naive Bayes.</w:t>
      </w:r>
    </w:p>
    <w:p>
      <w:r>
        <w:t>Things to do:</w:t>
        <w:br/>
        <w:t>1. Write train_model.py script and compute accuracy/F1-scores — Deshna — by 29/08/2025.</w:t>
        <w:br/>
        <w:t>2. Audit dataset balance and confirm safety/privacy compliance — Bhavya — by 28/08/2025.</w:t>
        <w:br/>
        <w:t>3. Prepare test cases and real-world product review samples — Aryan — by 30/08/2025.</w:t>
      </w:r>
    </w:p>
    <w:p>
      <w:pPr>
        <w:spacing w:after="160"/>
      </w:pPr>
    </w:p>
    <w:p>
      <w:r>
        <w:rPr>
          <w:b/>
          <w:color w:val="002060"/>
          <w:sz w:val="22"/>
        </w:rPr>
        <w:t>• Meeting 5: 03/09/2025</w:t>
      </w:r>
    </w:p>
    <w:p>
      <w:r>
        <w:t>Who attended: Deshna, Aryan, Bhavya, Darshil, Charvi | Absent: None</w:t>
      </w:r>
    </w:p>
    <w:p>
      <w:r>
        <w:t>Purpose: Prototype integration (connecting Flask ML backend with Web UI).</w:t>
      </w:r>
    </w:p>
    <w:p>
      <w:r>
        <w:t>Items discussed:</w:t>
        <w:br/>
        <w:t>1. Model training successful: Logistic Regression reached 89.4% accuracy (outperformed Naive Bayes at 85.2%).</w:t>
        <w:br/>
        <w:t>2. Connected Flask REST API endpoints (/analyze and /analyze-single) with sub-50ms inference.</w:t>
        <w:br/>
        <w:t>3. Implemented 4-vector forensics engine (Language, Template, Sentiment, and Behavior risk factors).</w:t>
      </w:r>
    </w:p>
    <w:p>
      <w:r>
        <w:t>Things to do:</w:t>
        <w:br/>
        <w:t>1. Deploy full-stack application live on Vercel platform — Deshna &amp; Aryan — by 05/09/2025.</w:t>
        <w:br/>
        <w:t>2. Conduct user testing sessions with 12 students and teachers — Aryan &amp; Charvi — by 07/09/2025.</w:t>
        <w:br/>
        <w:t>3. Film behind-the-scenes coding and testing footage for video — Darshil — by 06/09/2025.</w:t>
      </w:r>
    </w:p>
    <w:p>
      <w:pPr>
        <w:spacing w:after="160"/>
      </w:pPr>
    </w:p>
    <w:p>
      <w:r>
        <w:rPr>
          <w:b/>
          <w:color w:val="002060"/>
          <w:sz w:val="22"/>
        </w:rPr>
        <w:t>• Meeting 6: 11/09/2025</w:t>
      </w:r>
    </w:p>
    <w:p>
      <w:r>
        <w:t>Who attended: Deshna, Aryan, Bhavya, Darshil, Charvi | Absent: None</w:t>
      </w:r>
    </w:p>
    <w:p>
      <w:r>
        <w:t>Purpose: User testing review, UI refinement, and video production plan.</w:t>
      </w:r>
    </w:p>
    <w:p>
      <w:r>
        <w:t>Items discussed:</w:t>
        <w:br/>
        <w:t>1. Reviewed user feedback: users praised the Dual-Rating feature but requested simpler mobile navigation.</w:t>
        <w:br/>
        <w:t>2. Fixed duplicate navigation buttons on dashboard and added graceful CAPTCHA fallback notice.</w:t>
        <w:br/>
        <w:t>3. Storyboarded 3-minute video pitch: Problem Hook -&gt; TrustCheck Live Demo -&gt; AI Pipeline -&gt; Impact.</w:t>
      </w:r>
    </w:p>
    <w:p>
      <w:r>
        <w:t>Things to do:</w:t>
        <w:br/>
        <w:t>1. Record live screen demo and member voiceovers — Darshil &amp; Team — by 13/09/2025.</w:t>
        <w:br/>
        <w:t>2. Edit final video submission with transitions and subtitles — Darshil — by 15/09/2025.</w:t>
        <w:br/>
        <w:t>3. Review entire logbook against rubrics and submit — All Team Members — by 17/09/2025.</w:t>
      </w:r>
    </w:p>
    <w:p>
      <w:pPr>
        <w:spacing w:after="160"/>
      </w:pPr>
    </w:p>
    <w:p>
      <w:r>
        <w:br w:type="page"/>
      </w:r>
    </w:p>
    <w:p>
      <w:pPr>
        <w:pStyle w:val="Heading1"/>
      </w:pPr>
      <w:r>
        <w:t>3. Problem Definition</w:t>
      </w:r>
    </w:p>
    <w:p>
      <w:r>
        <w:rPr>
          <w:b/>
        </w:rPr>
        <w:t>3.1 List important local issues faced by your school or community</w:t>
      </w:r>
    </w:p>
    <w:p>
      <w:r>
        <w:t>1. Misleading Online Reviews: Online shoppers receive low-quality items because sellers purchase fake 5-star praise.</w:t>
        <w:br/>
        <w:t>2. Rating Inflation: Shopping platforms average all reviews blindly, distorting poor products into 4.5+ star items.</w:t>
        <w:br/>
        <w:t>3. School Feedback Spam: Anonymous school event and cafeteria forms get flooded with non-genuine repeat text.</w:t>
        <w:br/>
        <w:t>4. Small Business Review Sabotage: Honest local vendors face 1-star competitor spam while deceptive stores thrive.</w:t>
      </w:r>
    </w:p>
    <w:p>
      <w:r>
        <w:rPr>
          <w:b/>
        </w:rPr>
        <w:t>3.2 Which issues matter to you and why?</w:t>
      </w:r>
    </w:p>
    <w:p>
      <w:r>
        <w:t>Deceptive Online Product Reviews matter most because over 93% of our school community relies on customer star ratings before buying. Fake reviews deceive buyers into wasting money on defective electronics and study gear.</w:t>
      </w:r>
    </w:p>
    <w:p>
      <w:r>
        <w:rPr>
          <w:b/>
        </w:rPr>
        <w:t>3.3 Which issue will you focus on?</w:t>
      </w:r>
    </w:p>
    <w:p>
      <w:r>
        <w:t>We focus on detecting deceptive and computer-generated fake customer reviews on e-commerce platforms (Amazon/Flipkart) and calculating an honest, adjusted Trust Score (0-100) alongside the true genuine star rating.</w:t>
      </w:r>
    </w:p>
    <w:p>
      <w:r>
        <w:rPr>
          <w:b/>
        </w:rPr>
        <w:t>3.4 Write your team’s problem statement in the format below.</w:t>
      </w:r>
    </w:p>
    <w:p>
      <w:r>
        <w:rPr>
          <w:i/>
        </w:rPr>
        <w:t>How might we empower online shoppers in our community to automatically detect fake product reviews so that they can uncover true product quality and make confident, money-saving purchases based on genuine customer feedback?</w:t>
      </w:r>
    </w:p>
    <w:p>
      <w:r>
        <w:rPr>
          <w:b/>
        </w:rPr>
        <w:t>Rate yourself: 3 / 3 (A local problem which has not been fully solved before is explained in detail with supporting research)</w:t>
      </w:r>
    </w:p>
    <w:p>
      <w:r>
        <w:br w:type="page"/>
      </w:r>
    </w:p>
    <w:p>
      <w:pPr>
        <w:pStyle w:val="Heading1"/>
      </w:pPr>
      <w:r>
        <w:t>4. The Users</w:t>
      </w:r>
    </w:p>
    <w:p>
      <w:r>
        <w:rPr>
          <w:b/>
        </w:rPr>
        <w:t>4.1 Who are the users and how are they affected by the problem?</w:t>
      </w:r>
    </w:p>
    <w:p>
      <w:r>
        <w:t>Everyday online shoppers, including high school students purchasing gadgets and study tools, parents buying household goods, and teachers ordering classroom supplies. They suffer financial loss, wasted time, and broken trust.</w:t>
      </w:r>
    </w:p>
    <w:p>
      <w:r>
        <w:rPr>
          <w:b/>
        </w:rPr>
        <w:t>4.2 What have you actually observed about the users and how the problem affects them?</w:t>
      </w:r>
    </w:p>
    <w:p>
      <w:r>
        <w:t>Users instinctively filter products by '4+ stars', scroll past dozens of generic 5-star praise reviews, struggle to spot bot templates manually, and often abandon carts or regret purchases when products turn out defective.</w:t>
      </w:r>
    </w:p>
    <w:p>
      <w:r>
        <w:rPr>
          <w:b/>
        </w:rPr>
        <w:t>4.3 Record your interview questions here as well as responses from users.</w:t>
      </w:r>
    </w:p>
    <w:p>
      <w:r>
        <w:t>• Question 1: 'Do you check reviews before buying?' — Student User: 'Always. But I bought a 4.7★ mouse that broke in 2 days—all reviews were fake!'</w:t>
        <w:br/>
        <w:t>• Question 2: 'Can you easily spot fake reviews?' — Teacher User: 'It takes 20 minutes to read through 50 reviews and I still get fooled by paid bots.'</w:t>
      </w:r>
    </w:p>
    <w:p>
      <w:r>
        <w:rPr>
          <w:b/>
        </w:rPr>
        <w:t>4.4 Empathy Map</w:t>
      </w:r>
    </w:p>
    <w:tbl>
      <w:tblPr>
        <w:tblStyle w:val="TableGrid"/>
        <w:tblW w:type="auto" w:w="0"/>
        <w:tblLook w:firstColumn="1" w:firstRow="1" w:lastColumn="0" w:lastRow="0" w:noHBand="0" w:noVBand="1" w:val="04A0"/>
      </w:tblPr>
      <w:tblGrid>
        <w:gridCol w:w="4968"/>
        <w:gridCol w:w="4968"/>
      </w:tblGrid>
      <w:tr>
        <w:tc>
          <w:tcPr>
            <w:tcW w:type="dxa" w:w="4968"/>
          </w:tcPr>
          <w:p>
            <w:r>
              <w:t>What our users are saying:</w:t>
              <w:br/>
              <w:t>• 'The item had 4.8 stars but broke immediately!'</w:t>
              <w:br/>
              <w:t>• 'I don't know which reviews to trust anymore.'</w:t>
              <w:br/>
              <w:t>• 'Reading 50 reviews is exhausting.'</w:t>
            </w:r>
          </w:p>
        </w:tc>
        <w:tc>
          <w:tcPr>
            <w:tcW w:type="dxa" w:w="4968"/>
          </w:tcPr>
          <w:p>
            <w:r>
              <w:t>What our users thinking:</w:t>
              <w:br/>
              <w:t>• 'Are these reviews written by paid bots?'</w:t>
              <w:br/>
              <w:t>• 'Sellers are gaming the system to take my money.'</w:t>
              <w:br/>
              <w:t>• 'I wish an AI could verify these reviews for me.'</w:t>
            </w:r>
          </w:p>
        </w:tc>
      </w:tr>
      <w:tr>
        <w:tc>
          <w:tcPr>
            <w:tcW w:type="dxa" w:w="4968"/>
          </w:tcPr>
          <w:p>
            <w:r>
              <w:t>What our users are doing:</w:t>
              <w:br/>
              <w:t>• Scrolling past top reviews hunting for 1-star complaints.</w:t>
              <w:br/>
              <w:t>• Second-guessing ratings and hesitating to purchase.</w:t>
              <w:br/>
              <w:t>• Blindly trusting 5-star ratings and regretting purchases.</w:t>
            </w:r>
          </w:p>
        </w:tc>
        <w:tc>
          <w:tcPr>
            <w:tcW w:type="dxa" w:w="4968"/>
          </w:tcPr>
          <w:p>
            <w:r>
              <w:t>How our users feel:</w:t>
              <w:br/>
              <w:t>• Frustrated by wasted money and return hassles.</w:t>
              <w:br/>
              <w:t>• Skeptical and distrustful of e-commerce ratings.</w:t>
              <w:br/>
              <w:t>• Overwhelmed by information overload.</w:t>
            </w:r>
          </w:p>
        </w:tc>
      </w:tr>
    </w:tbl>
    <w:p>
      <w:r>
        <w:rPr>
          <w:b/>
        </w:rPr>
        <w:t>4.5 What are the usual steps that users currently take related to the problem and where are the difficulties?</w:t>
      </w:r>
    </w:p>
    <w:p>
      <w:r>
        <w:t>Current steps: Search product -&gt; Check stars -&gt; Skim reviews -&gt; Search external forums -&gt; Blind purchase. Difficulties: Cognitive bias, human inability to spot linguistic deception patterns across 100+ reviews, and heavy time consumption.</w:t>
      </w:r>
    </w:p>
    <w:p>
      <w:r>
        <w:rPr>
          <w:b/>
        </w:rPr>
        <w:t>4.6 Write your team’s problem statement in the format below.</w:t>
      </w:r>
    </w:p>
    <w:p>
      <w:r>
        <w:rPr>
          <w:i/>
        </w:rPr>
        <w:t>Our users need an automated, transparent review verification tool because dishonest sellers flood products with fake 5-star reviews, artificially inflating ratings and leading to financial loss and wasted time.</w:t>
      </w:r>
    </w:p>
    <w:p>
      <w:r>
        <w:rPr>
          <w:b/>
        </w:rPr>
        <w:t>Rate yourself: 3 / 3 (Understanding of the user group is evidenced by thorough investigation)</w:t>
      </w:r>
    </w:p>
    <w:p>
      <w:r>
        <w:br w:type="page"/>
      </w:r>
    </w:p>
    <w:p>
      <w:pPr>
        <w:pStyle w:val="Heading1"/>
      </w:pPr>
      <w:r>
        <w:t>5. Brainstorming</w:t>
      </w:r>
    </w:p>
    <w:p>
      <w:r>
        <w:rPr>
          <w:b/>
        </w:rPr>
        <w:t>5.1 Ideas: How might you use the power of AI/machine learning to solve the users’ problem?</w:t>
      </w:r>
    </w:p>
    <w:p>
      <w:r>
        <w:t>• AI Idea #1: Rule-Based Keyword Blacklist Filter — Flags repetitive spam words ('must buy', 'guaranteed'). Easy to build, but easily bypassed by modern bot text and misses nuanced context.</w:t>
      </w:r>
    </w:p>
    <w:p>
      <w:r>
        <w:t>• AI Idea #2: Supervised ML Classifier (TrustCheck) — TF-IDF + Logistic Regression on 40k+ reviews to detect subtle lexical deception, compute 0-100 Trust Score, and recalculate genuine star rating.</w:t>
      </w:r>
    </w:p>
    <w:p>
      <w:r>
        <w:t>• AI Idea #3: Computer Vision Review Authenticator — Verifies customer photos against web images to catch stolen stock photos. Complex, computationally heavy, and ignores text-only reviews.</w:t>
      </w:r>
    </w:p>
    <w:p>
      <w:r>
        <w:t>• AI Idea #4: Browser Extension Overlay — Injects Trust Score badges directly onto Amazon and Flipkart product pages. High user convenience, ideal as Phase 2 after building the core ML web application.</w:t>
      </w:r>
    </w:p>
    <w:p>
      <w:r>
        <w:rPr>
          <w:b/>
        </w:rPr>
        <w:t>5.2 Priority Grid</w:t>
      </w:r>
    </w:p>
    <w:tbl>
      <w:tblPr>
        <w:tblStyle w:val="TableGrid"/>
        <w:tblW w:type="auto" w:w="0"/>
        <w:tblLook w:firstColumn="1" w:firstRow="1" w:lastColumn="0" w:lastRow="0" w:noHBand="0" w:noVBand="1" w:val="04A0"/>
      </w:tblPr>
      <w:tblGrid>
        <w:gridCol w:w="3312"/>
        <w:gridCol w:w="3312"/>
        <w:gridCol w:w="3312"/>
      </w:tblGrid>
      <w:tr>
        <w:tc>
          <w:tcPr>
            <w:tcW w:type="dxa" w:w="3312"/>
            <w:shd w:fill="F0F4F8"/>
          </w:tcPr>
          <w:p>
            <w:r>
              <w:t>Value to Users</w:t>
            </w:r>
          </w:p>
        </w:tc>
        <w:tc>
          <w:tcPr>
            <w:tcW w:type="dxa" w:w="3312"/>
            <w:shd w:fill="F0F4F8"/>
          </w:tcPr>
          <w:p>
            <w:r>
              <w:t>Ease of creation</w:t>
            </w:r>
          </w:p>
        </w:tc>
        <w:tc>
          <w:tcPr>
            <w:tcW w:type="dxa" w:w="3312"/>
            <w:shd w:fill="F0F4F8"/>
          </w:tcPr>
          <w:p>
            <w:r>
              <w:t>AI Idea</w:t>
            </w:r>
          </w:p>
        </w:tc>
      </w:tr>
      <w:tr>
        <w:tc>
          <w:tcPr>
            <w:tcW w:type="dxa" w:w="3312"/>
          </w:tcPr>
          <w:p>
            <w:r>
              <w:t>High</w:t>
            </w:r>
          </w:p>
        </w:tc>
        <w:tc>
          <w:tcPr>
            <w:tcW w:type="dxa" w:w="3312"/>
          </w:tcPr>
          <w:p>
            <w:r>
              <w:t>Easy</w:t>
            </w:r>
          </w:p>
        </w:tc>
        <w:tc>
          <w:tcPr>
            <w:tcW w:type="dxa" w:w="3312"/>
          </w:tcPr>
          <w:p>
            <w:r>
              <w:t>AI Idea #2: Supervised ML Classifier (TrustCheck)</w:t>
            </w:r>
          </w:p>
        </w:tc>
      </w:tr>
      <w:tr>
        <w:tc>
          <w:tcPr>
            <w:tcW w:type="dxa" w:w="3312"/>
          </w:tcPr>
          <w:p>
            <w:r>
              <w:t>High</w:t>
            </w:r>
          </w:p>
        </w:tc>
        <w:tc>
          <w:tcPr>
            <w:tcW w:type="dxa" w:w="3312"/>
          </w:tcPr>
          <w:p>
            <w:r>
              <w:t>Hard</w:t>
            </w:r>
          </w:p>
        </w:tc>
        <w:tc>
          <w:tcPr>
            <w:tcW w:type="dxa" w:w="3312"/>
          </w:tcPr>
          <w:p>
            <w:r>
              <w:t>AI Idea #4: Browser Extension Overlay with Scraping</w:t>
            </w:r>
          </w:p>
        </w:tc>
      </w:tr>
      <w:tr>
        <w:tc>
          <w:tcPr>
            <w:tcW w:type="dxa" w:w="3312"/>
          </w:tcPr>
          <w:p>
            <w:r>
              <w:t>Low</w:t>
            </w:r>
          </w:p>
        </w:tc>
        <w:tc>
          <w:tcPr>
            <w:tcW w:type="dxa" w:w="3312"/>
          </w:tcPr>
          <w:p>
            <w:r>
              <w:t>Easy</w:t>
            </w:r>
          </w:p>
        </w:tc>
        <w:tc>
          <w:tcPr>
            <w:tcW w:type="dxa" w:w="3312"/>
          </w:tcPr>
          <w:p>
            <w:r>
              <w:t>AI Idea #1: Rule-Based Keyword Blacklist Filter</w:t>
            </w:r>
          </w:p>
        </w:tc>
      </w:tr>
      <w:tr>
        <w:tc>
          <w:tcPr>
            <w:tcW w:type="dxa" w:w="3312"/>
          </w:tcPr>
          <w:p>
            <w:r>
              <w:t>Low</w:t>
            </w:r>
          </w:p>
        </w:tc>
        <w:tc>
          <w:tcPr>
            <w:tcW w:type="dxa" w:w="3312"/>
          </w:tcPr>
          <w:p>
            <w:r>
              <w:t>Hard</w:t>
            </w:r>
          </w:p>
        </w:tc>
        <w:tc>
          <w:tcPr>
            <w:tcW w:type="dxa" w:w="3312"/>
          </w:tcPr>
          <w:p>
            <w:r>
              <w:t>AI Idea #3: Computer Vision Image Authenticator</w:t>
            </w:r>
          </w:p>
        </w:tc>
      </w:tr>
    </w:tbl>
    <w:p>
      <w:r>
        <w:rPr>
          <w:b/>
        </w:rPr>
        <w:t>5.3 Based on the priority grid, which AI solution is the best fit for your users and for your team to create and implement?</w:t>
      </w:r>
    </w:p>
    <w:p>
      <w:r>
        <w:t>AI Idea #2 (TrustCheck) is the best fit. Built with Python, Scikit-Learn (TF-IDF + Logistic Regression), Flask API, and Next.js, achieving 89.4% accuracy to deliver instant Trust Scores and real adjusted ratings.</w:t>
      </w:r>
    </w:p>
    <w:p>
      <w:r>
        <w:rPr>
          <w:b/>
        </w:rPr>
        <w:t>Rate yourself: 3 / 3 (A compelling solution was selected with supporting arguments)</w:t>
      </w:r>
    </w:p>
    <w:p>
      <w:r>
        <w:br w:type="page"/>
      </w:r>
    </w:p>
    <w:p>
      <w:pPr>
        <w:pStyle w:val="Heading1"/>
      </w:pPr>
      <w:r>
        <w:t>6. Design</w:t>
      </w:r>
    </w:p>
    <w:p>
      <w:r>
        <w:rPr>
          <w:b/>
        </w:rPr>
        <w:t>6.1 What are the steps that users will now do using your AI solution to address the problem?</w:t>
      </w:r>
    </w:p>
    <w:p>
      <w:r>
        <w:t>1. Access Web App: User opens the live TrustCheck application on their browser (trust-check-rouge.vercel.app).</w:t>
        <w:br/>
        <w:t>2. Select Input Mode: User enters an Amazon/Flipkart URL, pastes review text, or uploads a batch CSV file.</w:t>
        <w:br/>
        <w:t>3. One-Click AI Analysis: System vectorizes text via TF-IDF and runs Logistic Regression prediction in &lt;50ms.</w:t>
        <w:br/>
        <w:t>4. Inspect Dual-Rating: User views the Advertised Rating (e.g. 4.6★) right next to the Adjusted Genuine Rating (e.g. 3.8★).</w:t>
        <w:br/>
        <w:t>5. Evaluate Trust Score: User checks the 0–100 circular gauge (80-100: Reliable; 50-79: Caution; &lt;50: High Risk).</w:t>
        <w:br/>
        <w:t>6. Review 4-Vector Forensics: User examines flagged risk cues (Language, Template, Sentiment, Behavior).</w:t>
        <w:br/>
        <w:t>7. Confident Decision: User makes a safe, money-saving purchasing decision based on authentic feedback.</w:t>
      </w:r>
    </w:p>
    <w:p>
      <w:r>
        <w:rPr>
          <w:b/>
        </w:rPr>
        <w:t>Rate yourself: 3 / 3 (The new user experience is clearly documented showing how users are better served)</w:t>
      </w:r>
    </w:p>
    <w:p>
      <w:r>
        <w:br w:type="page"/>
      </w:r>
    </w:p>
    <w:p>
      <w:pPr>
        <w:pStyle w:val="Heading1"/>
      </w:pPr>
      <w:r>
        <w:t>7. Data</w:t>
      </w:r>
    </w:p>
    <w:p>
      <w:r>
        <w:rPr>
          <w:b/>
        </w:rPr>
        <w:t>7.1 What data will you need to train your AI solution?</w:t>
      </w:r>
    </w:p>
    <w:p>
      <w:r>
        <w:t>We need 40,000+ labeled customer reviews categorized into:</w:t>
        <w:br/>
        <w:t>• Genuine Reviews (OR): Authentic customer experiences with balanced pros, cons, and usage details.</w:t>
        <w:br/>
        <w:t>• Fake Reviews (CG): Computer-generated or paid reviews with repetitive praise and lack of specifics.</w:t>
        <w:br/>
        <w:t>• Metadata: Star ratings (1-5★) and product categories (Electronics, Home, Books, Sports, Clothing).</w:t>
      </w:r>
    </w:p>
    <w:p>
      <w:r>
        <w:rPr>
          <w:b/>
        </w:rPr>
        <w:t>7.2 Where or how will you source your data?</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F0F4F8"/>
          </w:tcPr>
          <w:p>
            <w:r>
              <w:rPr>
                <w:b/>
              </w:rPr>
              <w:t>Data needed</w:t>
            </w:r>
          </w:p>
        </w:tc>
        <w:tc>
          <w:tcPr>
            <w:tcW w:type="dxa" w:w="1987"/>
            <w:shd w:fill="F0F4F8"/>
          </w:tcPr>
          <w:p>
            <w:r>
              <w:rPr>
                <w:b/>
              </w:rPr>
              <w:t>Where will data come from?</w:t>
            </w:r>
          </w:p>
        </w:tc>
        <w:tc>
          <w:tcPr>
            <w:tcW w:type="dxa" w:w="1987"/>
            <w:shd w:fill="F0F4F8"/>
          </w:tcPr>
          <w:p>
            <w:r>
              <w:rPr>
                <w:b/>
              </w:rPr>
              <w:t>Who owns data?</w:t>
            </w:r>
          </w:p>
        </w:tc>
        <w:tc>
          <w:tcPr>
            <w:tcW w:type="dxa" w:w="1987"/>
            <w:shd w:fill="F0F4F8"/>
          </w:tcPr>
          <w:p>
            <w:r>
              <w:rPr>
                <w:b/>
              </w:rPr>
              <w:t>Do you have permission?</w:t>
            </w:r>
          </w:p>
        </w:tc>
        <w:tc>
          <w:tcPr>
            <w:tcW w:type="dxa" w:w="1987"/>
            <w:shd w:fill="F0F4F8"/>
          </w:tcPr>
          <w:p>
            <w:r>
              <w:rPr>
                <w:b/>
              </w:rPr>
              <w:t>Ethical considerations</w:t>
            </w:r>
          </w:p>
        </w:tc>
      </w:tr>
      <w:tr>
        <w:tc>
          <w:tcPr>
            <w:tcW w:type="dxa" w:w="1987"/>
          </w:tcPr>
          <w:p>
            <w:r>
              <w:t>Have</w:t>
            </w:r>
          </w:p>
        </w:tc>
        <w:tc>
          <w:tcPr>
            <w:tcW w:type="dxa" w:w="1987"/>
          </w:tcPr>
          <w:p>
            <w:r>
              <w:t>Kaggle Fake Reviews Dataset (40,432 labeled reviews)</w:t>
            </w:r>
          </w:p>
        </w:tc>
        <w:tc>
          <w:tcPr>
            <w:tcW w:type="dxa" w:w="1987"/>
          </w:tcPr>
          <w:p>
            <w:r>
              <w:t>Kaggle &amp; Academic Researchers</w:t>
            </w:r>
          </w:p>
        </w:tc>
        <w:tc>
          <w:tcPr>
            <w:tcW w:type="dxa" w:w="1987"/>
          </w:tcPr>
          <w:p>
            <w:r>
              <w:t>Yes — Open Data Commons / CC license for research</w:t>
            </w:r>
          </w:p>
        </w:tc>
        <w:tc>
          <w:tcPr>
            <w:tcW w:type="dxa" w:w="1987"/>
          </w:tcPr>
          <w:p>
            <w:r>
              <w:t>Fully anonymized; zero PII; balanced 50/50 to eliminate bias.</w:t>
            </w:r>
          </w:p>
        </w:tc>
      </w:tr>
      <w:tr>
        <w:tc>
          <w:tcPr>
            <w:tcW w:type="dxa" w:w="1987"/>
          </w:tcPr>
          <w:p>
            <w:r>
              <w:t>Want/Need</w:t>
            </w:r>
          </w:p>
        </w:tc>
        <w:tc>
          <w:tcPr>
            <w:tcW w:type="dxa" w:w="1987"/>
          </w:tcPr>
          <w:p>
            <w:r>
              <w:t>Live storefront reviews from Amazon &amp; Flipkart</w:t>
            </w:r>
          </w:p>
        </w:tc>
        <w:tc>
          <w:tcPr>
            <w:tcW w:type="dxa" w:w="1987"/>
          </w:tcPr>
          <w:p>
            <w:r>
              <w:t>Public e-commerce storefronts</w:t>
            </w:r>
          </w:p>
        </w:tc>
        <w:tc>
          <w:tcPr>
            <w:tcW w:type="dxa" w:w="1987"/>
          </w:tcPr>
          <w:p>
            <w:r>
              <w:t>Yes — Publicly visible for fair-use academic analysis</w:t>
            </w:r>
          </w:p>
        </w:tc>
        <w:tc>
          <w:tcPr>
            <w:tcW w:type="dxa" w:w="1987"/>
          </w:tcPr>
          <w:p>
            <w:r>
              <w:t>Processed in temporary RAM; zero user profiling; rate-limited.</w:t>
            </w:r>
          </w:p>
        </w:tc>
      </w:tr>
      <w:tr>
        <w:tc>
          <w:tcPr>
            <w:tcW w:type="dxa" w:w="1987"/>
          </w:tcPr>
          <w:p>
            <w:r>
              <w:t>Nice to have</w:t>
            </w:r>
          </w:p>
        </w:tc>
        <w:tc>
          <w:tcPr>
            <w:tcW w:type="dxa" w:w="1987"/>
          </w:tcPr>
          <w:p>
            <w:r>
              <w:t>Regional reviews in Hindi &amp; Hinglish</w:t>
            </w:r>
          </w:p>
        </w:tc>
        <w:tc>
          <w:tcPr>
            <w:tcW w:type="dxa" w:w="1987"/>
          </w:tcPr>
          <w:p>
            <w:r>
              <w:t>School community respondents</w:t>
            </w:r>
          </w:p>
        </w:tc>
        <w:tc>
          <w:tcPr>
            <w:tcW w:type="dxa" w:w="1987"/>
          </w:tcPr>
          <w:p>
            <w:r>
              <w:t>Yes — User consent via survey forms</w:t>
            </w:r>
          </w:p>
        </w:tc>
        <w:tc>
          <w:tcPr>
            <w:tcW w:type="dxa" w:w="1987"/>
          </w:tcPr>
          <w:p>
            <w:r>
              <w:t>Parental consent for minors; strict survey confidentiality.</w:t>
            </w:r>
          </w:p>
        </w:tc>
      </w:tr>
    </w:tbl>
    <w:p>
      <w:r>
        <w:rPr>
          <w:b/>
        </w:rPr>
        <w:t>Rate yourself: 3 / 3 (Dataset is balanced, and safety and privacy have been considered)</w:t>
      </w:r>
    </w:p>
    <w:p>
      <w:r>
        <w:br w:type="page"/>
      </w:r>
    </w:p>
    <w:p>
      <w:pPr>
        <w:pStyle w:val="Heading1"/>
      </w:pPr>
      <w:r>
        <w:t>8. Prototype</w:t>
      </w:r>
    </w:p>
    <w:p>
      <w:r>
        <w:rPr>
          <w:b/>
        </w:rPr>
        <w:t>8.1 Which AI tool(s) will you use to build your prototype?</w:t>
      </w:r>
    </w:p>
    <w:p>
      <w:r>
        <w:t>Python 3.11, Scikit-Learn (TfidfVectorizer, LogisticRegression, MultinomialNB), Pandas, NumPy, and Pickle.</w:t>
      </w:r>
    </w:p>
    <w:p>
      <w:r>
        <w:rPr>
          <w:b/>
        </w:rPr>
        <w:t>8.2 Which AI tool(s) will you use to build your solution?</w:t>
      </w:r>
    </w:p>
    <w:p>
      <w:r>
        <w:t>Flask REST API (api/index.py, app.py), BeautifulSoup4 + Selenium (scraper.py), Next.js, and Tailwind CSS on Vercel.</w:t>
      </w:r>
    </w:p>
    <w:p>
      <w:r>
        <w:rPr>
          <w:b/>
        </w:rPr>
        <w:t>8.3 What decisions or outputs will your tool generate and what further action needs to be taken after a decision is made?</w:t>
      </w:r>
    </w:p>
    <w:p>
      <w:r>
        <w:t>1. Binary Review Classification: Flags each review as 'Genuine' or 'Fake' with calibrated confidence %.</w:t>
        <w:br/>
        <w:t>2. Adjusted Rating Recalculation: Filters deceptive reviews to expose the true genuine product star rating.</w:t>
        <w:br/>
        <w:t>3. Trust Score Output: 80-100 -&gt; Safe to buy; 50-79 -&gt; Caution advised; &lt;50 -&gt; High deception risk, avoid purchase.</w:t>
      </w:r>
    </w:p>
    <w:p>
      <w:r>
        <w:rPr>
          <w:b/>
        </w:rPr>
        <w:t>Rate yourself: 3 / 3 (Prototype created and successfully trained to meet users' requirements)</w:t>
      </w:r>
    </w:p>
    <w:p>
      <w:pPr>
        <w:pStyle w:val="Heading1"/>
      </w:pPr>
      <w:r>
        <w:t>9. Testing</w:t>
      </w:r>
    </w:p>
    <w:p>
      <w:r>
        <w:rPr>
          <w:b/>
        </w:rPr>
        <w:t>9.1 Who are the users who tested the prototype?</w:t>
      </w:r>
    </w:p>
    <w:p>
      <w:r>
        <w:t>12 test users: 6 high school students (Class 11 &amp; 12), 4 parents who shop online, and 2 school faculty members (Computer Science &amp; Science).</w:t>
      </w:r>
    </w:p>
    <w:p>
      <w:r>
        <w:rPr>
          <w:b/>
        </w:rPr>
        <w:t>9.2 List your observations of your users as they tested your solution.</w:t>
      </w:r>
    </w:p>
    <w:p>
      <w:r>
        <w:t>Users were shocked when popular 4.5★ products dropped below 3.5★ after filtering fake reviews. Non-technical users praised the visual Trust Score gauge and single-review forensics breakdown.</w:t>
      </w:r>
    </w:p>
    <w:p>
      <w:r>
        <w:rPr>
          <w:b/>
        </w:rPr>
        <w:t>9.3 Complete the user feedback grid</w:t>
      </w:r>
    </w:p>
    <w:tbl>
      <w:tblPr>
        <w:tblStyle w:val="TableGrid"/>
        <w:tblW w:type="auto" w:w="0"/>
        <w:tblLook w:firstColumn="1" w:firstRow="1" w:lastColumn="0" w:lastRow="0" w:noHBand="0" w:noVBand="1" w:val="04A0"/>
      </w:tblPr>
      <w:tblGrid>
        <w:gridCol w:w="4968"/>
        <w:gridCol w:w="4968"/>
      </w:tblGrid>
      <w:tr>
        <w:tc>
          <w:tcPr>
            <w:tcW w:type="dxa" w:w="4968"/>
          </w:tcPr>
          <w:p>
            <w:r>
              <w:t>What works:</w:t>
              <w:br/>
              <w:t>• Instant sub-50ms review analysis.</w:t>
              <w:br/>
              <w:t>• Clear Advertised vs Adjusted rating comparison.</w:t>
              <w:br/>
              <w:t>• Intuitive 3-color palette (Green/Yellow/Coral).</w:t>
            </w:r>
          </w:p>
        </w:tc>
        <w:tc>
          <w:tcPr>
            <w:tcW w:type="dxa" w:w="4968"/>
          </w:tcPr>
          <w:p>
            <w:r>
              <w:t>What needs to change:</w:t>
              <w:br/>
              <w:t>• Simplify technical ML jargon for consumers.</w:t>
              <w:br/>
              <w:t>• Eliminate duplicate navigation buttons.</w:t>
              <w:br/>
              <w:t>• Clarify CAPTCHA fallback instructions.</w:t>
            </w:r>
          </w:p>
        </w:tc>
      </w:tr>
      <w:tr>
        <w:tc>
          <w:tcPr>
            <w:tcW w:type="dxa" w:w="4968"/>
          </w:tcPr>
          <w:p>
            <w:r>
              <w:t>Questions?:</w:t>
              <w:br/>
              <w:t>• 'Does the AI detect sarcasm in reviews?'</w:t>
              <w:br/>
              <w:t>• 'Can I check reviews on mobile while shopping?'</w:t>
              <w:br/>
              <w:t>• 'Will it support Hindi/Hinglish reviews?'</w:t>
            </w:r>
          </w:p>
        </w:tc>
        <w:tc>
          <w:tcPr>
            <w:tcW w:type="dxa" w:w="4968"/>
          </w:tcPr>
          <w:p>
            <w:r>
              <w:t>Ideas:</w:t>
              <w:br/>
              <w:t>• Build a 1-click Chrome browser extension.</w:t>
              <w:br/>
              <w:t>• Add review burst velocity detection over time.</w:t>
              <w:br/>
              <w:t>• Expand dataset to Indian regional languages.</w:t>
            </w:r>
          </w:p>
        </w:tc>
      </w:tr>
    </w:tbl>
    <w:p>
      <w:r>
        <w:rPr>
          <w:b/>
        </w:rPr>
        <w:t>9.4 Refining the prototype: Based on user testing, what needs to be acted on now so that the prototype can be used?</w:t>
      </w:r>
    </w:p>
    <w:p>
      <w:r>
        <w:t>1. Streamlined Navigation: Removed duplicate dashboard buttons and simplified technical headings.</w:t>
        <w:br/>
        <w:t>2. Robust CAPTCHA Fallback: Added clear prompt to paste text or upload CSV when Amazon blocks requests.</w:t>
        <w:br/>
        <w:t>3. Enhanced Dual-Rating Visuals: Made the genuine adjusted star rating prominent alongside advertised stars.</w:t>
        <w:br/>
        <w:t>4. Single-Review Tester: Added live reactive textarea with real-time risk factor tagging.</w:t>
      </w:r>
    </w:p>
    <w:p>
      <w:r>
        <w:rPr>
          <w:b/>
        </w:rPr>
        <w:t>9.5 What improvements can be made later?</w:t>
      </w:r>
    </w:p>
    <w:p>
      <w:r>
        <w:t>1. Chrome &amp; Edge Browser Extension: Inject Trust Scores directly into Amazon &amp; Flipkart shopping pages.</w:t>
        <w:br/>
        <w:t>2. Review Burst Detection: Temporal analysis to flag unnatural review volume spikes posted on a single date.</w:t>
        <w:br/>
        <w:t>3. Transformer Models: Fine-tune lightweight DistilBERT for nuanced contextual deception and sarcasm.</w:t>
        <w:br/>
        <w:t>4. Multilingual Expansion: Train models on Hindi and Hinglish e-commerce reviews.</w:t>
      </w:r>
    </w:p>
    <w:p>
      <w:r>
        <w:rPr>
          <w:b/>
        </w:rPr>
        <w:t>Rate yourself: 3 / 3 (Tested with fair representation of users and all tasks completed)</w:t>
      </w:r>
    </w:p>
    <w:p>
      <w:r>
        <w:br w:type="page"/>
      </w:r>
    </w:p>
    <w:p>
      <w:pPr>
        <w:pStyle w:val="Heading1"/>
      </w:pPr>
      <w:r>
        <w:t>10. Team collaboration</w:t>
      </w:r>
    </w:p>
    <w:p>
      <w:r>
        <w:rPr>
          <w:b/>
        </w:rPr>
        <w:t>10.1 How did you actively work with others in your team and with stakeholders?</w:t>
      </w:r>
    </w:p>
    <w:p>
      <w:r>
        <w:t>Our team practiced agile collaboration led by Deshna (Project Leader &amp; Coder) with daily 15-minute school check-ins and weekly sprint reviews on Google Meet. Bhavya (Researcher) and Charvi (Marketing Leader) conducted user surveys and translated pain points into project requirements. Aryan (Designer &amp; Tester) created wireframes and user testing protocols. Darshil (Video Producer) documented all milestones on video. We consulted our computer science teacher, Ms. Priyanka Sharma, regularly for feedback on algorithmic fairness and model evaluation.</w:t>
      </w:r>
    </w:p>
    <w:p>
      <w:r>
        <w:rPr>
          <w:b/>
        </w:rPr>
        <w:t>Rate yourself: 3 / 3 (Effective team collaboration and communication clearly documented)</w:t>
      </w:r>
    </w:p>
    <w:p>
      <w:pPr>
        <w:pStyle w:val="Heading1"/>
      </w:pPr>
      <w:r>
        <w:t>11. Individual learning reflection</w:t>
      </w:r>
    </w:p>
    <w:p>
      <w:r>
        <w:rPr>
          <w:b/>
        </w:rPr>
        <w:t>11.1 Team Reflections</w:t>
      </w:r>
    </w:p>
    <w:p>
      <w:r>
        <w:rPr>
          <w:b/>
          <w:color w:val="002060"/>
        </w:rPr>
        <w:t xml:space="preserve">• Deshna (Group Leader, Data Expert, Prototype Builder): </w:t>
      </w:r>
      <w:r>
        <w:t>"What surprised me most was how mathematical models can detect language deception. Achieving 89.4% accuracy with Logistic Regression showed me the power of NLP. Leading this project taught me how to manage sprint deadlines, balance datasets ethically, and integrate full-stack AI systems."</w:t>
      </w:r>
    </w:p>
    <w:p>
      <w:r>
        <w:rPr>
          <w:b/>
          <w:color w:val="002060"/>
        </w:rPr>
        <w:t xml:space="preserve">• Aryan (Designer &amp; Tester): </w:t>
      </w:r>
      <w:r>
        <w:t>"I was surprised by how crucial UX design is for AI. An 89.4% accurate model is useless if users can't understand it. Designing the dual star rating comparison and Trust Score gauge taught me how to transform complex machine learning probabilities into intuitive consumer protection tools."</w:t>
      </w:r>
    </w:p>
    <w:p>
      <w:r>
        <w:rPr>
          <w:b/>
          <w:color w:val="002060"/>
        </w:rPr>
        <w:t xml:space="preserve">• Bhavya (Information Researcher): </w:t>
      </w:r>
      <w:r>
        <w:t>"I was shocked by the scale of the fake review problem during user interviews—nearly every student and parent had been misled by a 4.5+ star product. Researching review spam algorithms proved that AI can serve as a vital consumer defense mechanism."</w:t>
      </w:r>
    </w:p>
    <w:p>
      <w:r>
        <w:rPr>
          <w:b/>
          <w:color w:val="002060"/>
        </w:rPr>
        <w:t xml:space="preserve">• Darshil (Video Producer): </w:t>
      </w:r>
      <w:r>
        <w:t>"I learned that technical engineering requires compelling storytelling. Translating complex TF-IDF vectorization and Python Flask APIs into an engaging 3-minute video pitch taught me how to communicate scientific innovations clearly to diverse audiences."</w:t>
      </w:r>
    </w:p>
    <w:p>
      <w:r>
        <w:rPr>
          <w:b/>
          <w:color w:val="002060"/>
        </w:rPr>
        <w:t xml:space="preserve">• Charvi (Marketing / Communication Leader): </w:t>
      </w:r>
      <w:r>
        <w:t>"I was amazed by our school community's enthusiastic response to TrustCheck. Managing our logbook documentation, user interviews, and pitch narrative taught me how to align technical development with real human needs and market viability."</w:t>
      </w:r>
    </w:p>
    <w:p>
      <w:r>
        <w:rPr>
          <w:b/>
        </w:rPr>
        <w:t>Rate yourself: 3 / 3 (Each team member presents a reflective and insightful account)</w:t>
      </w:r>
    </w:p>
    <w:p>
      <w:r>
        <w:br w:type="page"/>
      </w:r>
    </w:p>
    <w:p>
      <w:pPr>
        <w:pStyle w:val="Heading1"/>
      </w:pPr>
      <w:r>
        <w:t>12. Video link</w:t>
      </w:r>
    </w:p>
    <w:p>
      <w:r>
        <w:rPr>
          <w:b/>
        </w:rPr>
        <w:t>Enter the URL of your team video:</w:t>
      </w:r>
    </w:p>
    <w:p>
      <w:r>
        <w:rPr>
          <w:b/>
        </w:rPr>
        <w:t xml:space="preserve">Code Link: </w:t>
      </w:r>
      <w:r>
        <w:rPr>
          <w:color w:val="105AB4"/>
        </w:rPr>
        <w:t>https://github.com/muskanpapdiwal/TrustCheck</w:t>
      </w:r>
    </w:p>
    <w:p>
      <w:r>
        <w:rPr>
          <w:b/>
        </w:rPr>
        <w:t xml:space="preserve">Video Link: </w:t>
      </w:r>
      <w:r>
        <w:rPr>
          <w:color w:val="105AB4"/>
        </w:rPr>
        <w:t>https://trust-check-rouge.vercel.app/ (Live App) | https://youtu.be/TrustCheck-Demo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